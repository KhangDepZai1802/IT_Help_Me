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EA570" w14:textId="77777777" w:rsidR="00807F51" w:rsidRDefault="00000000">
      <w:pPr>
        <w:spacing w:before="700"/>
        <w:jc w:val="center"/>
      </w:pPr>
      <w:r>
        <w:rPr>
          <w:noProof/>
        </w:rPr>
        <w:drawing>
          <wp:inline distT="0" distB="0" distL="0" distR="0" wp14:anchorId="0F85839B" wp14:editId="1016987E">
            <wp:extent cx="1116000" cy="11327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png"/>
                    <pic:cNvPicPr/>
                  </pic:nvPicPr>
                  <pic:blipFill>
                    <a:blip r:embed="rId8"/>
                    <a:stretch>
                      <a:fillRect/>
                    </a:stretch>
                  </pic:blipFill>
                  <pic:spPr>
                    <a:xfrm>
                      <a:off x="0" y="0"/>
                      <a:ext cx="1116000" cy="1132730"/>
                    </a:xfrm>
                    <a:prstGeom prst="rect">
                      <a:avLst/>
                    </a:prstGeom>
                  </pic:spPr>
                </pic:pic>
              </a:graphicData>
            </a:graphic>
          </wp:inline>
        </w:drawing>
      </w:r>
    </w:p>
    <w:p w14:paraId="0B2DA836" w14:textId="77777777" w:rsidR="00807F51" w:rsidRDefault="00000000">
      <w:pPr>
        <w:spacing w:before="320"/>
        <w:jc w:val="center"/>
      </w:pPr>
      <w:r>
        <w:rPr>
          <w:b/>
          <w:color w:val="0F6C7A"/>
          <w:sz w:val="56"/>
        </w:rPr>
        <w:t>BÁO CÁO TỔNG QUAN</w:t>
      </w:r>
    </w:p>
    <w:p w14:paraId="719AD005" w14:textId="77777777" w:rsidR="00807F51" w:rsidRDefault="00000000">
      <w:pPr>
        <w:jc w:val="center"/>
      </w:pPr>
      <w:r>
        <w:rPr>
          <w:b/>
          <w:color w:val="152238"/>
          <w:sz w:val="42"/>
        </w:rPr>
        <w:t>QUY TRÌNH – NGHIỆP VỤ – CHỨC NĂNG</w:t>
      </w:r>
      <w:r>
        <w:rPr>
          <w:b/>
          <w:color w:val="152238"/>
          <w:sz w:val="42"/>
        </w:rPr>
        <w:br/>
        <w:t>HỆ THỐNG IT HELP ME!</w:t>
      </w:r>
    </w:p>
    <w:p w14:paraId="5B2B36B1" w14:textId="77777777" w:rsidR="00807F51" w:rsidRDefault="00000000">
      <w:pPr>
        <w:spacing w:before="280"/>
        <w:jc w:val="center"/>
      </w:pPr>
      <w:r>
        <w:rPr>
          <w:i/>
          <w:color w:val="16A6B6"/>
          <w:sz w:val="26"/>
        </w:rPr>
        <w:t>Báo cáo dành cho Ban Giám đốc</w:t>
      </w:r>
    </w:p>
    <w:tbl>
      <w:tblPr>
        <w:tblW w:w="0" w:type="auto"/>
        <w:tblLook w:val="04A0" w:firstRow="1" w:lastRow="0" w:firstColumn="1" w:lastColumn="0" w:noHBand="0" w:noVBand="1"/>
      </w:tblPr>
      <w:tblGrid>
        <w:gridCol w:w="9752"/>
      </w:tblGrid>
      <w:tr w:rsidR="00807F51" w14:paraId="382D390E" w14:textId="77777777">
        <w:tc>
          <w:tcPr>
            <w:tcW w:w="9752" w:type="dxa"/>
            <w:shd w:val="clear" w:color="auto" w:fill="EAF7F8"/>
          </w:tcPr>
          <w:p w14:paraId="23DE0D47" w14:textId="77777777" w:rsidR="00807F51" w:rsidRDefault="00000000">
            <w:r>
              <w:rPr>
                <w:b/>
                <w:color w:val="0F6C7A"/>
                <w:sz w:val="22"/>
              </w:rPr>
              <w:t>Mục đích tài liệu</w:t>
            </w:r>
          </w:p>
          <w:p w14:paraId="18B022A1" w14:textId="77777777" w:rsidR="00807F51" w:rsidRDefault="00000000">
            <w:pPr>
              <w:spacing w:after="40"/>
            </w:pPr>
            <w:r>
              <w:t>Cung cấp cái nhìn điều hành về cách hệ thống tiếp nhận, phân công, xử lý, đóng và đo lường yêu cầu hỗ trợ IT; đồng thời chỉ ra giá trị, giới hạn và ưu tiên hoàn thiện tiếp theo.</w:t>
            </w:r>
          </w:p>
        </w:tc>
      </w:tr>
    </w:tbl>
    <w:p w14:paraId="39F29B43" w14:textId="77777777" w:rsidR="00807F51" w:rsidRDefault="00807F51"/>
    <w:p w14:paraId="2B3B36A1" w14:textId="77777777" w:rsidR="00807F51" w:rsidRDefault="00000000">
      <w:pPr>
        <w:spacing w:before="760"/>
        <w:jc w:val="center"/>
      </w:pPr>
      <w:r>
        <w:rPr>
          <w:sz w:val="18"/>
        </w:rPr>
        <w:t>Phiên bản đánh giá đến 11/07/2026</w:t>
      </w:r>
      <w:r>
        <w:rPr>
          <w:sz w:val="18"/>
        </w:rPr>
        <w:br/>
        <w:t>Production ghi nhận: https://it-help-me.vercel.app</w:t>
      </w:r>
    </w:p>
    <w:p w14:paraId="19AB7770" w14:textId="77777777" w:rsidR="00807F51" w:rsidRDefault="00000000">
      <w:r>
        <w:br w:type="page"/>
      </w:r>
    </w:p>
    <w:p w14:paraId="6211B8F6" w14:textId="77777777" w:rsidR="00807F51" w:rsidRDefault="00000000">
      <w:pPr>
        <w:pStyle w:val="u1"/>
      </w:pPr>
      <w:r>
        <w:lastRenderedPageBreak/>
        <w:t>1. Tóm tắt điều hành</w:t>
      </w:r>
    </w:p>
    <w:tbl>
      <w:tblPr>
        <w:tblW w:w="0" w:type="auto"/>
        <w:tblLook w:val="04A0" w:firstRow="1" w:lastRow="0" w:firstColumn="1" w:lastColumn="0" w:noHBand="0" w:noVBand="1"/>
      </w:tblPr>
      <w:tblGrid>
        <w:gridCol w:w="9752"/>
      </w:tblGrid>
      <w:tr w:rsidR="00807F51" w14:paraId="56642449" w14:textId="77777777">
        <w:tc>
          <w:tcPr>
            <w:tcW w:w="9752" w:type="dxa"/>
            <w:shd w:val="clear" w:color="auto" w:fill="EAF7F8"/>
          </w:tcPr>
          <w:p w14:paraId="5CF194D3" w14:textId="77777777" w:rsidR="00807F51" w:rsidRDefault="00000000">
            <w:r>
              <w:rPr>
                <w:b/>
                <w:color w:val="0F6C7A"/>
                <w:sz w:val="22"/>
              </w:rPr>
              <w:t>Kết luận ngắn</w:t>
            </w:r>
          </w:p>
          <w:p w14:paraId="3AE74C3A" w14:textId="77777777" w:rsidR="00807F51" w:rsidRDefault="00000000">
            <w:pPr>
              <w:spacing w:after="40"/>
            </w:pPr>
            <w:r>
              <w:t>IT Help Me! đã hình thành quy trình hỗ trợ IT tập trung, thay thế yêu cầu rời rạc qua Google Form, chat hoặc trao đổi miệng. Bản hiện tại đủ năng lực vận hành MVP: tiếp nhận, phân công, theo dõi trạng thái, trao đổi, lưu lịch sử, đánh giá và thống kê cơ bản.</w:t>
            </w:r>
          </w:p>
        </w:tc>
      </w:tr>
    </w:tbl>
    <w:p w14:paraId="5AD0EED7" w14:textId="77777777" w:rsidR="00807F51" w:rsidRDefault="00807F51"/>
    <w:tbl>
      <w:tblPr>
        <w:tblStyle w:val="LiBang"/>
        <w:tblW w:w="0" w:type="auto"/>
        <w:jc w:val="center"/>
        <w:tblLook w:val="04A0" w:firstRow="1" w:lastRow="0" w:firstColumn="1" w:lastColumn="0" w:noHBand="0" w:noVBand="1"/>
      </w:tblPr>
      <w:tblGrid>
        <w:gridCol w:w="2381"/>
        <w:gridCol w:w="7257"/>
      </w:tblGrid>
      <w:tr w:rsidR="00807F51" w14:paraId="35626002" w14:textId="77777777">
        <w:trPr>
          <w:jc w:val="center"/>
        </w:trPr>
        <w:tc>
          <w:tcPr>
            <w:tcW w:w="2381" w:type="dxa"/>
            <w:shd w:val="clear" w:color="auto" w:fill="0F6C7A"/>
            <w:vAlign w:val="center"/>
          </w:tcPr>
          <w:p w14:paraId="1C67A4A5" w14:textId="77777777" w:rsidR="00807F51" w:rsidRDefault="00000000">
            <w:pPr>
              <w:spacing w:after="20"/>
            </w:pPr>
            <w:r>
              <w:rPr>
                <w:b/>
                <w:color w:val="FFFFFF"/>
                <w:sz w:val="18"/>
              </w:rPr>
              <w:t>Góc nhìn</w:t>
            </w:r>
          </w:p>
        </w:tc>
        <w:tc>
          <w:tcPr>
            <w:tcW w:w="7257" w:type="dxa"/>
            <w:shd w:val="clear" w:color="auto" w:fill="0F6C7A"/>
            <w:vAlign w:val="center"/>
          </w:tcPr>
          <w:p w14:paraId="4F240F0E" w14:textId="77777777" w:rsidR="00807F51" w:rsidRDefault="00000000">
            <w:pPr>
              <w:spacing w:after="20"/>
            </w:pPr>
            <w:r>
              <w:rPr>
                <w:b/>
                <w:color w:val="FFFFFF"/>
                <w:sz w:val="18"/>
              </w:rPr>
              <w:t>Đánh giá hiện tại</w:t>
            </w:r>
          </w:p>
        </w:tc>
      </w:tr>
      <w:tr w:rsidR="00807F51" w14:paraId="5A84A136" w14:textId="77777777">
        <w:trPr>
          <w:jc w:val="center"/>
        </w:trPr>
        <w:tc>
          <w:tcPr>
            <w:tcW w:w="2381" w:type="dxa"/>
            <w:vAlign w:val="center"/>
          </w:tcPr>
          <w:p w14:paraId="1A09F0FD" w14:textId="77777777" w:rsidR="00807F51" w:rsidRDefault="00000000">
            <w:pPr>
              <w:spacing w:after="20"/>
            </w:pPr>
            <w:r>
              <w:rPr>
                <w:color w:val="152238"/>
                <w:sz w:val="17"/>
              </w:rPr>
              <w:t>Sẵn sàng nghiệp vụ</w:t>
            </w:r>
          </w:p>
        </w:tc>
        <w:tc>
          <w:tcPr>
            <w:tcW w:w="7257" w:type="dxa"/>
            <w:vAlign w:val="center"/>
          </w:tcPr>
          <w:p w14:paraId="0A6EDF99" w14:textId="77777777" w:rsidR="00807F51" w:rsidRDefault="00000000">
            <w:pPr>
              <w:spacing w:after="20"/>
            </w:pPr>
            <w:r>
              <w:rPr>
                <w:color w:val="152238"/>
                <w:sz w:val="17"/>
              </w:rPr>
              <w:t>Đủ cho vận hành nội bộ quy mô nhỏ; quy trình chính đã khép kín từ gửi yêu cầu đến đánh giá.</w:t>
            </w:r>
          </w:p>
        </w:tc>
      </w:tr>
      <w:tr w:rsidR="00807F51" w14:paraId="29F94031" w14:textId="77777777">
        <w:trPr>
          <w:jc w:val="center"/>
        </w:trPr>
        <w:tc>
          <w:tcPr>
            <w:tcW w:w="2381" w:type="dxa"/>
            <w:shd w:val="clear" w:color="auto" w:fill="F3F6F8"/>
            <w:vAlign w:val="center"/>
          </w:tcPr>
          <w:p w14:paraId="2D296A09" w14:textId="77777777" w:rsidR="00807F51" w:rsidRDefault="00000000">
            <w:pPr>
              <w:spacing w:after="20"/>
            </w:pPr>
            <w:r>
              <w:rPr>
                <w:color w:val="152238"/>
                <w:sz w:val="17"/>
              </w:rPr>
              <w:t>Giá trị quản trị</w:t>
            </w:r>
          </w:p>
        </w:tc>
        <w:tc>
          <w:tcPr>
            <w:tcW w:w="7257" w:type="dxa"/>
            <w:shd w:val="clear" w:color="auto" w:fill="F3F6F8"/>
            <w:vAlign w:val="center"/>
          </w:tcPr>
          <w:p w14:paraId="28D5B7CF" w14:textId="77777777" w:rsidR="00807F51" w:rsidRDefault="00000000">
            <w:pPr>
              <w:spacing w:after="20"/>
            </w:pPr>
            <w:r>
              <w:rPr>
                <w:color w:val="152238"/>
                <w:sz w:val="17"/>
              </w:rPr>
              <w:t>Tập trung dữ liệu, nhìn được phòng ban phát sinh nhiều yêu cầu, tình trạng tồn và người phụ trách.</w:t>
            </w:r>
          </w:p>
        </w:tc>
      </w:tr>
      <w:tr w:rsidR="00807F51" w14:paraId="32C9B7D8" w14:textId="77777777">
        <w:trPr>
          <w:jc w:val="center"/>
        </w:trPr>
        <w:tc>
          <w:tcPr>
            <w:tcW w:w="2381" w:type="dxa"/>
            <w:vAlign w:val="center"/>
          </w:tcPr>
          <w:p w14:paraId="5A204FEC" w14:textId="77777777" w:rsidR="00807F51" w:rsidRDefault="00000000">
            <w:pPr>
              <w:spacing w:after="20"/>
            </w:pPr>
            <w:r>
              <w:rPr>
                <w:color w:val="152238"/>
                <w:sz w:val="17"/>
              </w:rPr>
              <w:t>Điểm nổi bật</w:t>
            </w:r>
          </w:p>
        </w:tc>
        <w:tc>
          <w:tcPr>
            <w:tcW w:w="7257" w:type="dxa"/>
            <w:vAlign w:val="center"/>
          </w:tcPr>
          <w:p w14:paraId="24A6EC73" w14:textId="77777777" w:rsidR="00807F51" w:rsidRDefault="00000000">
            <w:pPr>
              <w:spacing w:after="20"/>
            </w:pPr>
            <w:r>
              <w:rPr>
                <w:color w:val="152238"/>
                <w:sz w:val="17"/>
              </w:rPr>
              <w:t>Phân quyền theo vai trò, lịch sử trạng thái, file đính kèm, chat hai chiều, thông báo và đánh giá 1–5 sao.</w:t>
            </w:r>
          </w:p>
        </w:tc>
      </w:tr>
      <w:tr w:rsidR="00807F51" w14:paraId="3E8FFE03" w14:textId="77777777">
        <w:trPr>
          <w:jc w:val="center"/>
        </w:trPr>
        <w:tc>
          <w:tcPr>
            <w:tcW w:w="2381" w:type="dxa"/>
            <w:shd w:val="clear" w:color="auto" w:fill="F3F6F8"/>
            <w:vAlign w:val="center"/>
          </w:tcPr>
          <w:p w14:paraId="7F9E988E" w14:textId="77777777" w:rsidR="00807F51" w:rsidRDefault="00000000">
            <w:pPr>
              <w:spacing w:after="20"/>
            </w:pPr>
            <w:r>
              <w:rPr>
                <w:color w:val="152238"/>
                <w:sz w:val="17"/>
              </w:rPr>
              <w:t>Hạn chế chính</w:t>
            </w:r>
          </w:p>
        </w:tc>
        <w:tc>
          <w:tcPr>
            <w:tcW w:w="7257" w:type="dxa"/>
            <w:shd w:val="clear" w:color="auto" w:fill="F3F6F8"/>
            <w:vAlign w:val="center"/>
          </w:tcPr>
          <w:p w14:paraId="024F7D8B" w14:textId="77777777" w:rsidR="00807F51" w:rsidRDefault="00000000">
            <w:pPr>
              <w:spacing w:after="20"/>
            </w:pPr>
            <w:r>
              <w:rPr>
                <w:color w:val="152238"/>
                <w:sz w:val="17"/>
              </w:rPr>
              <w:t>Chưa có SLA/thời gian xử lý trung bình; xuất “Excel” mới là CSV; phòng ban không có mật khẩu; kiểm soát chuyển trạng thái chủ yếu ở giao diện.</w:t>
            </w:r>
          </w:p>
        </w:tc>
      </w:tr>
      <w:tr w:rsidR="00807F51" w14:paraId="0DCB740C" w14:textId="77777777">
        <w:trPr>
          <w:jc w:val="center"/>
        </w:trPr>
        <w:tc>
          <w:tcPr>
            <w:tcW w:w="2381" w:type="dxa"/>
            <w:vAlign w:val="center"/>
          </w:tcPr>
          <w:p w14:paraId="35107BA1" w14:textId="77777777" w:rsidR="00807F51" w:rsidRDefault="00000000">
            <w:pPr>
              <w:spacing w:after="20"/>
            </w:pPr>
            <w:r>
              <w:rPr>
                <w:color w:val="152238"/>
                <w:sz w:val="17"/>
              </w:rPr>
              <w:t>Định hướng</w:t>
            </w:r>
          </w:p>
        </w:tc>
        <w:tc>
          <w:tcPr>
            <w:tcW w:w="7257" w:type="dxa"/>
            <w:vAlign w:val="center"/>
          </w:tcPr>
          <w:p w14:paraId="5463A55B" w14:textId="77777777" w:rsidR="00807F51" w:rsidRDefault="00000000">
            <w:pPr>
              <w:spacing w:after="20"/>
            </w:pPr>
            <w:r>
              <w:rPr>
                <w:color w:val="152238"/>
                <w:sz w:val="17"/>
              </w:rPr>
              <w:t>Củng cố truy cập và quy tắc phía server trước, sau đó bổ sung KPI/SLA và báo cáo quản trị.</w:t>
            </w:r>
          </w:p>
        </w:tc>
      </w:tr>
    </w:tbl>
    <w:p w14:paraId="512F979F" w14:textId="77777777" w:rsidR="00807F51" w:rsidRDefault="00807F51"/>
    <w:p w14:paraId="29D88F7F" w14:textId="77777777" w:rsidR="00807F51" w:rsidRDefault="00000000">
      <w:pPr>
        <w:pStyle w:val="u2"/>
      </w:pPr>
      <w:r>
        <w:t>Thông điệp dành cho Giám đốc</w:t>
      </w:r>
    </w:p>
    <w:p w14:paraId="7405C1B7" w14:textId="77777777" w:rsidR="00807F51" w:rsidRDefault="00000000">
      <w:pPr>
        <w:pStyle w:val="Duudong"/>
        <w:spacing w:after="60"/>
      </w:pPr>
      <w:r>
        <w:t>Hệ thống giải quyết đúng bài toán “một cửa”: mỗi yêu cầu có mã, người gửi, thời điểm, ưu tiên, người xử lý và kết quả.</w:t>
      </w:r>
    </w:p>
    <w:p w14:paraId="1BE58DBB" w14:textId="77777777" w:rsidR="00807F51" w:rsidRDefault="00000000">
      <w:pPr>
        <w:pStyle w:val="Duudong"/>
        <w:spacing w:after="60"/>
      </w:pPr>
      <w:r>
        <w:t>Dữ liệu hiện đủ theo dõi khối lượng và trạng thái, nhưng chưa đủ đánh giá năng suất hoặc tuân thủ SLA.</w:t>
      </w:r>
    </w:p>
    <w:p w14:paraId="507B0956" w14:textId="77777777" w:rsidR="00807F51" w:rsidRDefault="00000000">
      <w:pPr>
        <w:pStyle w:val="Duudong"/>
        <w:spacing w:after="60"/>
      </w:pPr>
      <w:r>
        <w:t>Nên tiếp tục dùng MVP, đồng thời thực hiện một đợt chuẩn hóa vận hành trước khi mở rộng.</w:t>
      </w:r>
    </w:p>
    <w:p w14:paraId="1B22103F" w14:textId="77777777" w:rsidR="00807F51" w:rsidRDefault="00000000">
      <w:pPr>
        <w:pStyle w:val="u1"/>
      </w:pPr>
      <w:r>
        <w:t>2. Phạm vi và phương pháp rà soát</w:t>
      </w:r>
    </w:p>
    <w:p w14:paraId="04D5F8DD" w14:textId="77777777" w:rsidR="00807F51" w:rsidRDefault="00000000">
      <w:pPr>
        <w:pStyle w:val="Duudong"/>
        <w:spacing w:after="60"/>
      </w:pPr>
      <w:r>
        <w:t>Đã đọc toàn bộ tài liệu nghiệp vụ, thiết kế dữ liệu, workflow, quy ước kỹ thuật và worklog gần nhất.</w:t>
      </w:r>
    </w:p>
    <w:p w14:paraId="1FB8DDB3" w14:textId="77777777" w:rsidR="00807F51" w:rsidRDefault="00000000">
      <w:pPr>
        <w:pStyle w:val="Duudong"/>
        <w:spacing w:after="60"/>
      </w:pPr>
      <w:r>
        <w:t>Đã đối chiếu giao diện, logic trình duyệt, toàn bộ API, đăng nhập/phân quyền, schema Prisma và tích hợp lưu trữ file.</w:t>
      </w:r>
    </w:p>
    <w:p w14:paraId="121DE456" w14:textId="77777777" w:rsidR="00807F51" w:rsidRDefault="00000000">
      <w:pPr>
        <w:pStyle w:val="Duudong"/>
        <w:spacing w:after="60"/>
      </w:pPr>
      <w:r>
        <w:t>Báo cáo phản ánh mã nguồn hiện hành; không giả định số ticket, dung lượng hoặc hiệu suất production.</w:t>
      </w:r>
    </w:p>
    <w:p w14:paraId="1FCD7596" w14:textId="77777777" w:rsidR="00807F51" w:rsidRDefault="00000000">
      <w:pPr>
        <w:pStyle w:val="Duudong"/>
        <w:spacing w:after="60"/>
      </w:pPr>
      <w:r>
        <w:t>Không thay đổi nghiệp vụ hoặc dữ liệu production trong quá trình lập báo cáo.</w:t>
      </w:r>
    </w:p>
    <w:p w14:paraId="2824B3C4" w14:textId="77777777" w:rsidR="00807F51" w:rsidRDefault="00000000">
      <w:pPr>
        <w:pStyle w:val="u1"/>
      </w:pPr>
      <w:r>
        <w:t>3. Tổng quan hệ thống</w:t>
      </w:r>
    </w:p>
    <w:p w14:paraId="2311297E" w14:textId="77777777" w:rsidR="00807F51" w:rsidRDefault="00000000">
      <w:r>
        <w:t>IT Help Me! là cổng hỗ trợ IT nội bộ bằng tiếng Việt cho hai nhóm: phòng ban gửi yêu cầu và đội IT tiếp nhận/xử lý. Toàn bộ luồng nằm trên một dashboard thống nhất; tài khoản IT có thể chuyển góc nhìn sang phòng ban để hỗ trợ thao tác.</w:t>
      </w:r>
    </w:p>
    <w:tbl>
      <w:tblPr>
        <w:tblStyle w:val="LiBang"/>
        <w:tblW w:w="0" w:type="auto"/>
        <w:jc w:val="center"/>
        <w:tblLook w:val="04A0" w:firstRow="1" w:lastRow="0" w:firstColumn="1" w:lastColumn="0" w:noHBand="0" w:noVBand="1"/>
      </w:tblPr>
      <w:tblGrid>
        <w:gridCol w:w="2381"/>
        <w:gridCol w:w="7257"/>
      </w:tblGrid>
      <w:tr w:rsidR="00807F51" w14:paraId="6BE2C6C8" w14:textId="77777777">
        <w:trPr>
          <w:jc w:val="center"/>
        </w:trPr>
        <w:tc>
          <w:tcPr>
            <w:tcW w:w="2381" w:type="dxa"/>
            <w:shd w:val="clear" w:color="auto" w:fill="0F6C7A"/>
            <w:vAlign w:val="center"/>
          </w:tcPr>
          <w:p w14:paraId="64717E98" w14:textId="77777777" w:rsidR="00807F51" w:rsidRDefault="00000000">
            <w:pPr>
              <w:spacing w:after="20"/>
            </w:pPr>
            <w:r>
              <w:rPr>
                <w:b/>
                <w:color w:val="FFFFFF"/>
                <w:sz w:val="18"/>
              </w:rPr>
              <w:t>Đối tượng</w:t>
            </w:r>
          </w:p>
        </w:tc>
        <w:tc>
          <w:tcPr>
            <w:tcW w:w="7257" w:type="dxa"/>
            <w:shd w:val="clear" w:color="auto" w:fill="0F6C7A"/>
            <w:vAlign w:val="center"/>
          </w:tcPr>
          <w:p w14:paraId="7112736B" w14:textId="77777777" w:rsidR="00807F51" w:rsidRDefault="00000000">
            <w:pPr>
              <w:spacing w:after="20"/>
            </w:pPr>
            <w:r>
              <w:rPr>
                <w:b/>
                <w:color w:val="FFFFFF"/>
                <w:sz w:val="18"/>
              </w:rPr>
              <w:t>Vai trò</w:t>
            </w:r>
          </w:p>
        </w:tc>
      </w:tr>
      <w:tr w:rsidR="00807F51" w14:paraId="5D2594AA" w14:textId="77777777">
        <w:trPr>
          <w:jc w:val="center"/>
        </w:trPr>
        <w:tc>
          <w:tcPr>
            <w:tcW w:w="2381" w:type="dxa"/>
            <w:vAlign w:val="center"/>
          </w:tcPr>
          <w:p w14:paraId="75F0CAAF" w14:textId="77777777" w:rsidR="00807F51" w:rsidRDefault="00000000">
            <w:pPr>
              <w:spacing w:after="20"/>
            </w:pPr>
            <w:r>
              <w:rPr>
                <w:color w:val="152238"/>
                <w:sz w:val="17"/>
              </w:rPr>
              <w:t>Phòng ban</w:t>
            </w:r>
          </w:p>
        </w:tc>
        <w:tc>
          <w:tcPr>
            <w:tcW w:w="7257" w:type="dxa"/>
            <w:vAlign w:val="center"/>
          </w:tcPr>
          <w:p w14:paraId="319C884C" w14:textId="77777777" w:rsidR="00807F51" w:rsidRDefault="00000000">
            <w:pPr>
              <w:spacing w:after="20"/>
            </w:pPr>
            <w:r>
              <w:rPr>
                <w:color w:val="152238"/>
                <w:sz w:val="17"/>
              </w:rPr>
              <w:t>Tạo yêu cầu, xem ticket của chính phòng ban, theo dõi lịch sử, chat và đánh giá kết quả.</w:t>
            </w:r>
          </w:p>
        </w:tc>
      </w:tr>
      <w:tr w:rsidR="00807F51" w14:paraId="702E216D" w14:textId="77777777">
        <w:trPr>
          <w:jc w:val="center"/>
        </w:trPr>
        <w:tc>
          <w:tcPr>
            <w:tcW w:w="2381" w:type="dxa"/>
            <w:shd w:val="clear" w:color="auto" w:fill="F3F6F8"/>
            <w:vAlign w:val="center"/>
          </w:tcPr>
          <w:p w14:paraId="05C51B6C" w14:textId="77777777" w:rsidR="00807F51" w:rsidRDefault="00000000">
            <w:pPr>
              <w:spacing w:after="20"/>
            </w:pPr>
            <w:r>
              <w:rPr>
                <w:color w:val="152238"/>
                <w:sz w:val="17"/>
              </w:rPr>
              <w:t>Đội IT</w:t>
            </w:r>
          </w:p>
        </w:tc>
        <w:tc>
          <w:tcPr>
            <w:tcW w:w="7257" w:type="dxa"/>
            <w:shd w:val="clear" w:color="auto" w:fill="F3F6F8"/>
            <w:vAlign w:val="center"/>
          </w:tcPr>
          <w:p w14:paraId="75B9B3A8" w14:textId="77777777" w:rsidR="00807F51" w:rsidRDefault="00000000">
            <w:pPr>
              <w:spacing w:after="20"/>
            </w:pPr>
            <w:r>
              <w:rPr>
                <w:color w:val="152238"/>
                <w:sz w:val="17"/>
              </w:rPr>
              <w:t>Xem toàn bộ yêu cầu, phân công, cập nhật trạng thái/ghi chú, danh mục, thống kê, xuất dữ liệu và chat.</w:t>
            </w:r>
          </w:p>
        </w:tc>
      </w:tr>
      <w:tr w:rsidR="00807F51" w14:paraId="41875DC0" w14:textId="77777777">
        <w:trPr>
          <w:jc w:val="center"/>
        </w:trPr>
        <w:tc>
          <w:tcPr>
            <w:tcW w:w="2381" w:type="dxa"/>
            <w:vAlign w:val="center"/>
          </w:tcPr>
          <w:p w14:paraId="34C533EE" w14:textId="77777777" w:rsidR="00807F51" w:rsidRDefault="00000000">
            <w:pPr>
              <w:spacing w:after="20"/>
            </w:pPr>
            <w:r>
              <w:rPr>
                <w:color w:val="152238"/>
                <w:sz w:val="17"/>
              </w:rPr>
              <w:t>Hệ thống</w:t>
            </w:r>
          </w:p>
        </w:tc>
        <w:tc>
          <w:tcPr>
            <w:tcW w:w="7257" w:type="dxa"/>
            <w:vAlign w:val="center"/>
          </w:tcPr>
          <w:p w14:paraId="0C660981" w14:textId="77777777" w:rsidR="00807F51" w:rsidRDefault="00000000">
            <w:pPr>
              <w:spacing w:after="20"/>
            </w:pPr>
            <w:r>
              <w:rPr>
                <w:color w:val="152238"/>
                <w:sz w:val="17"/>
              </w:rPr>
              <w:t>Cấp mã, lưu lịch sử, bảo vệ dữ liệu theo phiên, quản lý file, badge và thống kê tháng.</w:t>
            </w:r>
          </w:p>
        </w:tc>
      </w:tr>
      <w:tr w:rsidR="00807F51" w14:paraId="773B52B4" w14:textId="77777777">
        <w:trPr>
          <w:jc w:val="center"/>
        </w:trPr>
        <w:tc>
          <w:tcPr>
            <w:tcW w:w="2381" w:type="dxa"/>
            <w:shd w:val="clear" w:color="auto" w:fill="F3F6F8"/>
            <w:vAlign w:val="center"/>
          </w:tcPr>
          <w:p w14:paraId="012457F6" w14:textId="77777777" w:rsidR="00807F51" w:rsidRDefault="00000000">
            <w:pPr>
              <w:spacing w:after="20"/>
            </w:pPr>
            <w:r>
              <w:rPr>
                <w:color w:val="152238"/>
                <w:sz w:val="17"/>
              </w:rPr>
              <w:t>Ban quản lý</w:t>
            </w:r>
          </w:p>
        </w:tc>
        <w:tc>
          <w:tcPr>
            <w:tcW w:w="7257" w:type="dxa"/>
            <w:shd w:val="clear" w:color="auto" w:fill="F3F6F8"/>
            <w:vAlign w:val="center"/>
          </w:tcPr>
          <w:p w14:paraId="6A4F173C" w14:textId="77777777" w:rsidR="00807F51" w:rsidRDefault="00000000">
            <w:pPr>
              <w:spacing w:after="20"/>
            </w:pPr>
            <w:r>
              <w:rPr>
                <w:color w:val="152238"/>
                <w:sz w:val="17"/>
              </w:rPr>
              <w:t>Theo dõi khối lượng, tồn đọng, phân bố theo phòng ban và chất lượng cảm nhận.</w:t>
            </w:r>
          </w:p>
        </w:tc>
      </w:tr>
    </w:tbl>
    <w:p w14:paraId="39E0BD00" w14:textId="77777777" w:rsidR="00807F51" w:rsidRDefault="00807F51"/>
    <w:p w14:paraId="7DBF7B58" w14:textId="77777777" w:rsidR="00807F51" w:rsidRDefault="00000000">
      <w:pPr>
        <w:pStyle w:val="u2"/>
      </w:pPr>
      <w:r>
        <w:t>Kiến trúc triển khai</w:t>
      </w:r>
    </w:p>
    <w:tbl>
      <w:tblPr>
        <w:tblStyle w:val="LiBang"/>
        <w:tblW w:w="0" w:type="auto"/>
        <w:jc w:val="center"/>
        <w:tblLook w:val="04A0" w:firstRow="1" w:lastRow="0" w:firstColumn="1" w:lastColumn="0" w:noHBand="0" w:noVBand="1"/>
      </w:tblPr>
      <w:tblGrid>
        <w:gridCol w:w="2381"/>
        <w:gridCol w:w="7257"/>
      </w:tblGrid>
      <w:tr w:rsidR="00807F51" w14:paraId="0A8E2D45" w14:textId="77777777">
        <w:trPr>
          <w:jc w:val="center"/>
        </w:trPr>
        <w:tc>
          <w:tcPr>
            <w:tcW w:w="2381" w:type="dxa"/>
            <w:shd w:val="clear" w:color="auto" w:fill="0F6C7A"/>
            <w:vAlign w:val="center"/>
          </w:tcPr>
          <w:p w14:paraId="35EBD0B6" w14:textId="77777777" w:rsidR="00807F51" w:rsidRDefault="00000000">
            <w:pPr>
              <w:spacing w:after="20"/>
            </w:pPr>
            <w:r>
              <w:rPr>
                <w:b/>
                <w:color w:val="FFFFFF"/>
                <w:sz w:val="18"/>
              </w:rPr>
              <w:t>Lớp</w:t>
            </w:r>
          </w:p>
        </w:tc>
        <w:tc>
          <w:tcPr>
            <w:tcW w:w="7257" w:type="dxa"/>
            <w:shd w:val="clear" w:color="auto" w:fill="0F6C7A"/>
            <w:vAlign w:val="center"/>
          </w:tcPr>
          <w:p w14:paraId="32B2A5C4" w14:textId="77777777" w:rsidR="00807F51" w:rsidRDefault="00000000">
            <w:pPr>
              <w:spacing w:after="20"/>
            </w:pPr>
            <w:r>
              <w:rPr>
                <w:b/>
                <w:color w:val="FFFFFF"/>
                <w:sz w:val="18"/>
              </w:rPr>
              <w:t>Công nghệ/hiện trạng</w:t>
            </w:r>
          </w:p>
        </w:tc>
      </w:tr>
      <w:tr w:rsidR="00807F51" w14:paraId="54AF1E88" w14:textId="77777777">
        <w:trPr>
          <w:jc w:val="center"/>
        </w:trPr>
        <w:tc>
          <w:tcPr>
            <w:tcW w:w="2381" w:type="dxa"/>
            <w:vAlign w:val="center"/>
          </w:tcPr>
          <w:p w14:paraId="0B6B541C" w14:textId="77777777" w:rsidR="00807F51" w:rsidRDefault="00000000">
            <w:pPr>
              <w:spacing w:after="20"/>
            </w:pPr>
            <w:r>
              <w:rPr>
                <w:color w:val="152238"/>
                <w:sz w:val="17"/>
              </w:rPr>
              <w:t>Giao diện</w:t>
            </w:r>
          </w:p>
        </w:tc>
        <w:tc>
          <w:tcPr>
            <w:tcW w:w="7257" w:type="dxa"/>
            <w:vAlign w:val="center"/>
          </w:tcPr>
          <w:p w14:paraId="2F8677CF" w14:textId="77777777" w:rsidR="00807F51" w:rsidRDefault="00000000">
            <w:pPr>
              <w:spacing w:after="20"/>
            </w:pPr>
            <w:r>
              <w:rPr>
                <w:color w:val="152238"/>
                <w:sz w:val="17"/>
              </w:rPr>
              <w:t>Next.js App Router, React, TypeScript, Tailwind CSS; responsive, tiếng Việt.</w:t>
            </w:r>
          </w:p>
        </w:tc>
      </w:tr>
      <w:tr w:rsidR="00807F51" w14:paraId="7E1159F5" w14:textId="77777777">
        <w:trPr>
          <w:jc w:val="center"/>
        </w:trPr>
        <w:tc>
          <w:tcPr>
            <w:tcW w:w="2381" w:type="dxa"/>
            <w:shd w:val="clear" w:color="auto" w:fill="F3F6F8"/>
            <w:vAlign w:val="center"/>
          </w:tcPr>
          <w:p w14:paraId="5D333B8B" w14:textId="77777777" w:rsidR="00807F51" w:rsidRDefault="00000000">
            <w:pPr>
              <w:spacing w:after="20"/>
            </w:pPr>
            <w:r>
              <w:rPr>
                <w:color w:val="152238"/>
                <w:sz w:val="17"/>
              </w:rPr>
              <w:t>Nghiệp vụ</w:t>
            </w:r>
          </w:p>
        </w:tc>
        <w:tc>
          <w:tcPr>
            <w:tcW w:w="7257" w:type="dxa"/>
            <w:shd w:val="clear" w:color="auto" w:fill="F3F6F8"/>
            <w:vAlign w:val="center"/>
          </w:tcPr>
          <w:p w14:paraId="1180322B" w14:textId="77777777" w:rsidR="00807F51" w:rsidRDefault="00000000">
            <w:pPr>
              <w:spacing w:after="20"/>
            </w:pPr>
            <w:r>
              <w:rPr>
                <w:color w:val="152238"/>
                <w:sz w:val="17"/>
              </w:rPr>
              <w:t>API route Next.js; kiểm tra session và quyền theo vai trò.</w:t>
            </w:r>
          </w:p>
        </w:tc>
      </w:tr>
      <w:tr w:rsidR="00807F51" w14:paraId="0E269C70" w14:textId="77777777">
        <w:trPr>
          <w:jc w:val="center"/>
        </w:trPr>
        <w:tc>
          <w:tcPr>
            <w:tcW w:w="2381" w:type="dxa"/>
            <w:vAlign w:val="center"/>
          </w:tcPr>
          <w:p w14:paraId="7AB51100" w14:textId="77777777" w:rsidR="00807F51" w:rsidRDefault="00000000">
            <w:pPr>
              <w:spacing w:after="20"/>
            </w:pPr>
            <w:r>
              <w:rPr>
                <w:color w:val="152238"/>
                <w:sz w:val="17"/>
              </w:rPr>
              <w:lastRenderedPageBreak/>
              <w:t>Dữ liệu</w:t>
            </w:r>
          </w:p>
        </w:tc>
        <w:tc>
          <w:tcPr>
            <w:tcW w:w="7257" w:type="dxa"/>
            <w:vAlign w:val="center"/>
          </w:tcPr>
          <w:p w14:paraId="0F5A16BA" w14:textId="77777777" w:rsidR="00807F51" w:rsidRDefault="00000000">
            <w:pPr>
              <w:spacing w:after="20"/>
            </w:pPr>
            <w:r>
              <w:rPr>
                <w:color w:val="152238"/>
                <w:sz w:val="17"/>
              </w:rPr>
              <w:t>PostgreSQL trên Supabase, Prisma ORM và adapter pg.</w:t>
            </w:r>
          </w:p>
        </w:tc>
      </w:tr>
      <w:tr w:rsidR="00807F51" w14:paraId="50730FBB" w14:textId="77777777">
        <w:trPr>
          <w:jc w:val="center"/>
        </w:trPr>
        <w:tc>
          <w:tcPr>
            <w:tcW w:w="2381" w:type="dxa"/>
            <w:shd w:val="clear" w:color="auto" w:fill="F3F6F8"/>
            <w:vAlign w:val="center"/>
          </w:tcPr>
          <w:p w14:paraId="7A4C375F" w14:textId="77777777" w:rsidR="00807F51" w:rsidRDefault="00000000">
            <w:pPr>
              <w:spacing w:after="20"/>
            </w:pPr>
            <w:r>
              <w:rPr>
                <w:color w:val="152238"/>
                <w:sz w:val="17"/>
              </w:rPr>
              <w:t>File</w:t>
            </w:r>
          </w:p>
        </w:tc>
        <w:tc>
          <w:tcPr>
            <w:tcW w:w="7257" w:type="dxa"/>
            <w:shd w:val="clear" w:color="auto" w:fill="F3F6F8"/>
            <w:vAlign w:val="center"/>
          </w:tcPr>
          <w:p w14:paraId="58F52AAD" w14:textId="77777777" w:rsidR="00807F51" w:rsidRDefault="00000000">
            <w:pPr>
              <w:spacing w:after="20"/>
            </w:pPr>
            <w:r>
              <w:rPr>
                <w:color w:val="152238"/>
                <w:sz w:val="17"/>
              </w:rPr>
              <w:t>Supabase object storage; tối đa 10 MB; tải qua API có kiểm tra quyền.</w:t>
            </w:r>
          </w:p>
        </w:tc>
      </w:tr>
      <w:tr w:rsidR="00807F51" w14:paraId="664B5A18" w14:textId="77777777">
        <w:trPr>
          <w:jc w:val="center"/>
        </w:trPr>
        <w:tc>
          <w:tcPr>
            <w:tcW w:w="2381" w:type="dxa"/>
            <w:vAlign w:val="center"/>
          </w:tcPr>
          <w:p w14:paraId="692F4D73" w14:textId="77777777" w:rsidR="00807F51" w:rsidRDefault="00000000">
            <w:pPr>
              <w:spacing w:after="20"/>
            </w:pPr>
            <w:r>
              <w:rPr>
                <w:color w:val="152238"/>
                <w:sz w:val="17"/>
              </w:rPr>
              <w:t>Triển khai</w:t>
            </w:r>
          </w:p>
        </w:tc>
        <w:tc>
          <w:tcPr>
            <w:tcW w:w="7257" w:type="dxa"/>
            <w:vAlign w:val="center"/>
          </w:tcPr>
          <w:p w14:paraId="56BB30C8" w14:textId="77777777" w:rsidR="00807F51" w:rsidRDefault="00000000">
            <w:pPr>
              <w:spacing w:after="20"/>
            </w:pPr>
            <w:r>
              <w:rPr>
                <w:color w:val="152238"/>
                <w:sz w:val="17"/>
              </w:rPr>
              <w:t>Vercel; production ghi nhận tại it-help-me.vercel.app.</w:t>
            </w:r>
          </w:p>
        </w:tc>
      </w:tr>
      <w:tr w:rsidR="00807F51" w14:paraId="732C6FF3" w14:textId="77777777">
        <w:trPr>
          <w:jc w:val="center"/>
        </w:trPr>
        <w:tc>
          <w:tcPr>
            <w:tcW w:w="2381" w:type="dxa"/>
            <w:shd w:val="clear" w:color="auto" w:fill="F3F6F8"/>
            <w:vAlign w:val="center"/>
          </w:tcPr>
          <w:p w14:paraId="73CC4B11" w14:textId="77777777" w:rsidR="00807F51" w:rsidRDefault="00000000">
            <w:pPr>
              <w:spacing w:after="20"/>
            </w:pPr>
            <w:r>
              <w:rPr>
                <w:color w:val="152238"/>
                <w:sz w:val="17"/>
              </w:rPr>
              <w:t>Phiên</w:t>
            </w:r>
          </w:p>
        </w:tc>
        <w:tc>
          <w:tcPr>
            <w:tcW w:w="7257" w:type="dxa"/>
            <w:shd w:val="clear" w:color="auto" w:fill="F3F6F8"/>
            <w:vAlign w:val="center"/>
          </w:tcPr>
          <w:p w14:paraId="7F68D125" w14:textId="77777777" w:rsidR="00807F51" w:rsidRDefault="00000000">
            <w:pPr>
              <w:spacing w:after="20"/>
            </w:pPr>
            <w:r>
              <w:rPr>
                <w:color w:val="152238"/>
                <w:sz w:val="17"/>
              </w:rPr>
              <w:t>Cookie httpOnly ký HMAC, SameSite=Lax, 12 giờ, secure ở production.</w:t>
            </w:r>
          </w:p>
        </w:tc>
      </w:tr>
    </w:tbl>
    <w:p w14:paraId="0ACFB2B2" w14:textId="77777777" w:rsidR="00807F51" w:rsidRDefault="00807F51"/>
    <w:p w14:paraId="5D06FC0D" w14:textId="77777777" w:rsidR="00807F51" w:rsidRDefault="00000000">
      <w:pPr>
        <w:pStyle w:val="u1"/>
      </w:pPr>
      <w:r>
        <w:t>4. Quy trình nghiệp vụ đầu–cuối</w:t>
      </w:r>
    </w:p>
    <w:tbl>
      <w:tblPr>
        <w:tblW w:w="0" w:type="auto"/>
        <w:tblLook w:val="04A0" w:firstRow="1" w:lastRow="0" w:firstColumn="1" w:lastColumn="0" w:noHBand="0" w:noVBand="1"/>
      </w:tblPr>
      <w:tblGrid>
        <w:gridCol w:w="9752"/>
      </w:tblGrid>
      <w:tr w:rsidR="00807F51" w14:paraId="46DDA842" w14:textId="77777777">
        <w:tc>
          <w:tcPr>
            <w:tcW w:w="9752" w:type="dxa"/>
            <w:shd w:val="clear" w:color="auto" w:fill="EAF7F8"/>
          </w:tcPr>
          <w:p w14:paraId="70007110" w14:textId="77777777" w:rsidR="00807F51" w:rsidRDefault="00000000">
            <w:r>
              <w:rPr>
                <w:b/>
                <w:color w:val="0F6C7A"/>
                <w:sz w:val="22"/>
              </w:rPr>
              <w:t>Luồng chuẩn</w:t>
            </w:r>
          </w:p>
          <w:p w14:paraId="5BFE53B2" w14:textId="77777777" w:rsidR="00807F51" w:rsidRDefault="00000000">
            <w:pPr>
              <w:spacing w:after="40"/>
            </w:pPr>
            <w:r>
              <w:t>Đăng nhập → Gửi yêu cầu → Mới gửi → Đã tiếp nhận → Đang xử lý → Hoàn thành/Từ chối → Đánh giá &amp; lưu lịch sử</w:t>
            </w:r>
          </w:p>
        </w:tc>
      </w:tr>
    </w:tbl>
    <w:p w14:paraId="408CC897" w14:textId="77777777" w:rsidR="00807F51" w:rsidRDefault="00807F51"/>
    <w:tbl>
      <w:tblPr>
        <w:tblStyle w:val="LiBang"/>
        <w:tblW w:w="0" w:type="auto"/>
        <w:jc w:val="center"/>
        <w:tblLook w:val="04A0" w:firstRow="1" w:lastRow="0" w:firstColumn="1" w:lastColumn="0" w:noHBand="0" w:noVBand="1"/>
      </w:tblPr>
      <w:tblGrid>
        <w:gridCol w:w="2721"/>
        <w:gridCol w:w="6917"/>
      </w:tblGrid>
      <w:tr w:rsidR="00807F51" w14:paraId="64C2F855" w14:textId="77777777">
        <w:trPr>
          <w:jc w:val="center"/>
        </w:trPr>
        <w:tc>
          <w:tcPr>
            <w:tcW w:w="2721" w:type="dxa"/>
            <w:shd w:val="clear" w:color="auto" w:fill="0F6C7A"/>
            <w:vAlign w:val="center"/>
          </w:tcPr>
          <w:p w14:paraId="73F80FCF" w14:textId="77777777" w:rsidR="00807F51" w:rsidRDefault="00000000">
            <w:pPr>
              <w:spacing w:after="20"/>
            </w:pPr>
            <w:r>
              <w:rPr>
                <w:b/>
                <w:color w:val="FFFFFF"/>
                <w:sz w:val="18"/>
              </w:rPr>
              <w:t>Bước</w:t>
            </w:r>
          </w:p>
        </w:tc>
        <w:tc>
          <w:tcPr>
            <w:tcW w:w="6917" w:type="dxa"/>
            <w:shd w:val="clear" w:color="auto" w:fill="0F6C7A"/>
            <w:vAlign w:val="center"/>
          </w:tcPr>
          <w:p w14:paraId="0E8378EE" w14:textId="77777777" w:rsidR="00807F51" w:rsidRDefault="00000000">
            <w:pPr>
              <w:spacing w:after="20"/>
            </w:pPr>
            <w:r>
              <w:rPr>
                <w:b/>
                <w:color w:val="FFFFFF"/>
                <w:sz w:val="18"/>
              </w:rPr>
              <w:t>Nội dung nghiệp vụ</w:t>
            </w:r>
          </w:p>
        </w:tc>
      </w:tr>
      <w:tr w:rsidR="00807F51" w14:paraId="7C798FC6" w14:textId="77777777">
        <w:trPr>
          <w:jc w:val="center"/>
        </w:trPr>
        <w:tc>
          <w:tcPr>
            <w:tcW w:w="2721" w:type="dxa"/>
            <w:vAlign w:val="center"/>
          </w:tcPr>
          <w:p w14:paraId="26BDC5B9" w14:textId="77777777" w:rsidR="00807F51" w:rsidRDefault="00000000">
            <w:pPr>
              <w:spacing w:after="20"/>
            </w:pPr>
            <w:r>
              <w:rPr>
                <w:color w:val="152238"/>
                <w:sz w:val="17"/>
              </w:rPr>
              <w:t>1. Đăng nhập</w:t>
            </w:r>
          </w:p>
        </w:tc>
        <w:tc>
          <w:tcPr>
            <w:tcW w:w="6917" w:type="dxa"/>
            <w:vAlign w:val="center"/>
          </w:tcPr>
          <w:p w14:paraId="595712D0" w14:textId="77777777" w:rsidR="00807F51" w:rsidRDefault="00000000">
            <w:pPr>
              <w:spacing w:after="20"/>
            </w:pPr>
            <w:r>
              <w:rPr>
                <w:color w:val="152238"/>
                <w:sz w:val="17"/>
              </w:rPr>
              <w:t>Chọn phòng ban để vào; IT nhập mật khẩu dùng chung. Session quyết định dữ liệu và quyền thao tác.</w:t>
            </w:r>
          </w:p>
        </w:tc>
      </w:tr>
      <w:tr w:rsidR="00807F51" w14:paraId="52FAF17F" w14:textId="77777777">
        <w:trPr>
          <w:jc w:val="center"/>
        </w:trPr>
        <w:tc>
          <w:tcPr>
            <w:tcW w:w="2721" w:type="dxa"/>
            <w:shd w:val="clear" w:color="auto" w:fill="F3F6F8"/>
            <w:vAlign w:val="center"/>
          </w:tcPr>
          <w:p w14:paraId="5E8D9371" w14:textId="77777777" w:rsidR="00807F51" w:rsidRDefault="00000000">
            <w:pPr>
              <w:spacing w:after="20"/>
            </w:pPr>
            <w:r>
              <w:rPr>
                <w:color w:val="152238"/>
                <w:sz w:val="17"/>
              </w:rPr>
              <w:t>2. Khởi tạo</w:t>
            </w:r>
          </w:p>
        </w:tc>
        <w:tc>
          <w:tcPr>
            <w:tcW w:w="6917" w:type="dxa"/>
            <w:shd w:val="clear" w:color="auto" w:fill="F3F6F8"/>
            <w:vAlign w:val="center"/>
          </w:tcPr>
          <w:p w14:paraId="785E4145" w14:textId="77777777" w:rsidR="00807F51" w:rsidRDefault="00000000">
            <w:pPr>
              <w:spacing w:after="20"/>
            </w:pPr>
            <w:r>
              <w:rPr>
                <w:color w:val="152238"/>
                <w:sz w:val="17"/>
              </w:rPr>
              <w:t>Phòng ban nhập người gửi, nội dung, ưu tiên, file tùy chọn. Hệ thống tạo mã, trạng thái NEW và lịch sử đầu tiên.</w:t>
            </w:r>
          </w:p>
        </w:tc>
      </w:tr>
      <w:tr w:rsidR="00807F51" w14:paraId="774E253A" w14:textId="77777777">
        <w:trPr>
          <w:jc w:val="center"/>
        </w:trPr>
        <w:tc>
          <w:tcPr>
            <w:tcW w:w="2721" w:type="dxa"/>
            <w:vAlign w:val="center"/>
          </w:tcPr>
          <w:p w14:paraId="000F71AD" w14:textId="77777777" w:rsidR="00807F51" w:rsidRDefault="00000000">
            <w:pPr>
              <w:spacing w:after="20"/>
            </w:pPr>
            <w:r>
              <w:rPr>
                <w:color w:val="152238"/>
                <w:sz w:val="17"/>
              </w:rPr>
              <w:t>3. Tiếp nhận</w:t>
            </w:r>
          </w:p>
        </w:tc>
        <w:tc>
          <w:tcPr>
            <w:tcW w:w="6917" w:type="dxa"/>
            <w:vAlign w:val="center"/>
          </w:tcPr>
          <w:p w14:paraId="6B88B9D6" w14:textId="77777777" w:rsidR="00807F51" w:rsidRDefault="00000000">
            <w:pPr>
              <w:spacing w:after="20"/>
            </w:pPr>
            <w:r>
              <w:rPr>
                <w:color w:val="152238"/>
                <w:sz w:val="17"/>
              </w:rPr>
              <w:t>IT mở ticket, chọn người phụ trách, chuyển Đã tiếp nhận hoặc Đang xử lý.</w:t>
            </w:r>
          </w:p>
        </w:tc>
      </w:tr>
      <w:tr w:rsidR="00807F51" w14:paraId="2BCB44F2" w14:textId="77777777">
        <w:trPr>
          <w:jc w:val="center"/>
        </w:trPr>
        <w:tc>
          <w:tcPr>
            <w:tcW w:w="2721" w:type="dxa"/>
            <w:shd w:val="clear" w:color="auto" w:fill="F3F6F8"/>
            <w:vAlign w:val="center"/>
          </w:tcPr>
          <w:p w14:paraId="0BF70B7F" w14:textId="77777777" w:rsidR="00807F51" w:rsidRDefault="00000000">
            <w:pPr>
              <w:spacing w:after="20"/>
            </w:pPr>
            <w:r>
              <w:rPr>
                <w:color w:val="152238"/>
                <w:sz w:val="17"/>
              </w:rPr>
              <w:t>4. Xử lý</w:t>
            </w:r>
          </w:p>
        </w:tc>
        <w:tc>
          <w:tcPr>
            <w:tcW w:w="6917" w:type="dxa"/>
            <w:shd w:val="clear" w:color="auto" w:fill="F3F6F8"/>
            <w:vAlign w:val="center"/>
          </w:tcPr>
          <w:p w14:paraId="1F80D07E" w14:textId="77777777" w:rsidR="00807F51" w:rsidRDefault="00000000">
            <w:pPr>
              <w:spacing w:after="20"/>
            </w:pPr>
            <w:r>
              <w:rPr>
                <w:color w:val="152238"/>
                <w:sz w:val="17"/>
              </w:rPr>
              <w:t>IT cập nhật ghi chú; hai bên chat theo phòng ban. Badge và âm thanh báo thông tin mới.</w:t>
            </w:r>
          </w:p>
        </w:tc>
      </w:tr>
      <w:tr w:rsidR="00807F51" w14:paraId="0D177BA0" w14:textId="77777777">
        <w:trPr>
          <w:jc w:val="center"/>
        </w:trPr>
        <w:tc>
          <w:tcPr>
            <w:tcW w:w="2721" w:type="dxa"/>
            <w:vAlign w:val="center"/>
          </w:tcPr>
          <w:p w14:paraId="3020C338" w14:textId="77777777" w:rsidR="00807F51" w:rsidRDefault="00000000">
            <w:pPr>
              <w:spacing w:after="20"/>
            </w:pPr>
            <w:r>
              <w:rPr>
                <w:color w:val="152238"/>
                <w:sz w:val="17"/>
              </w:rPr>
              <w:t>5. Kết thúc</w:t>
            </w:r>
          </w:p>
        </w:tc>
        <w:tc>
          <w:tcPr>
            <w:tcW w:w="6917" w:type="dxa"/>
            <w:vAlign w:val="center"/>
          </w:tcPr>
          <w:p w14:paraId="73EE03DF" w14:textId="77777777" w:rsidR="00807F51" w:rsidRDefault="00000000">
            <w:pPr>
              <w:spacing w:after="20"/>
            </w:pPr>
            <w:r>
              <w:rPr>
                <w:color w:val="152238"/>
                <w:sz w:val="17"/>
              </w:rPr>
              <w:t>IT chuyển Hoàn thành hoặc Từ chối. Giao diện yêu cầu ghi kết quả/lý do.</w:t>
            </w:r>
          </w:p>
        </w:tc>
      </w:tr>
      <w:tr w:rsidR="00807F51" w14:paraId="28BD96B9" w14:textId="77777777">
        <w:trPr>
          <w:jc w:val="center"/>
        </w:trPr>
        <w:tc>
          <w:tcPr>
            <w:tcW w:w="2721" w:type="dxa"/>
            <w:shd w:val="clear" w:color="auto" w:fill="F3F6F8"/>
            <w:vAlign w:val="center"/>
          </w:tcPr>
          <w:p w14:paraId="58EE551B" w14:textId="77777777" w:rsidR="00807F51" w:rsidRDefault="00000000">
            <w:pPr>
              <w:spacing w:after="20"/>
            </w:pPr>
            <w:r>
              <w:rPr>
                <w:color w:val="152238"/>
                <w:sz w:val="17"/>
              </w:rPr>
              <w:t>6. Phản hồi</w:t>
            </w:r>
          </w:p>
        </w:tc>
        <w:tc>
          <w:tcPr>
            <w:tcW w:w="6917" w:type="dxa"/>
            <w:shd w:val="clear" w:color="auto" w:fill="F3F6F8"/>
            <w:vAlign w:val="center"/>
          </w:tcPr>
          <w:p w14:paraId="4A43DE8D" w14:textId="77777777" w:rsidR="00807F51" w:rsidRDefault="00000000">
            <w:pPr>
              <w:spacing w:after="20"/>
            </w:pPr>
            <w:r>
              <w:rPr>
                <w:color w:val="152238"/>
                <w:sz w:val="17"/>
              </w:rPr>
              <w:t>Ticket đóng vào lịch sử theo tháng; phòng ban chấm 1–5 sao cho ticket hoàn thành.</w:t>
            </w:r>
          </w:p>
        </w:tc>
      </w:tr>
      <w:tr w:rsidR="00807F51" w14:paraId="00C2A4EF" w14:textId="77777777">
        <w:trPr>
          <w:jc w:val="center"/>
        </w:trPr>
        <w:tc>
          <w:tcPr>
            <w:tcW w:w="2721" w:type="dxa"/>
            <w:vAlign w:val="center"/>
          </w:tcPr>
          <w:p w14:paraId="0C4C0656" w14:textId="77777777" w:rsidR="00807F51" w:rsidRDefault="00000000">
            <w:pPr>
              <w:spacing w:after="20"/>
            </w:pPr>
            <w:r>
              <w:rPr>
                <w:color w:val="152238"/>
                <w:sz w:val="17"/>
              </w:rPr>
              <w:t>7. Quản trị</w:t>
            </w:r>
          </w:p>
        </w:tc>
        <w:tc>
          <w:tcPr>
            <w:tcW w:w="6917" w:type="dxa"/>
            <w:vAlign w:val="center"/>
          </w:tcPr>
          <w:p w14:paraId="5B9BBD86" w14:textId="77777777" w:rsidR="00807F51" w:rsidRDefault="00000000">
            <w:pPr>
              <w:spacing w:after="20"/>
            </w:pPr>
            <w:r>
              <w:rPr>
                <w:color w:val="152238"/>
                <w:sz w:val="17"/>
              </w:rPr>
              <w:t>IT xem thống kê, top phòng ban, xuất CSV, quản lý danh mục và nhập dữ liệu cũ.</w:t>
            </w:r>
          </w:p>
        </w:tc>
      </w:tr>
    </w:tbl>
    <w:p w14:paraId="463E23D7" w14:textId="77777777" w:rsidR="00807F51" w:rsidRDefault="00807F51"/>
    <w:p w14:paraId="58F1BFBA" w14:textId="77777777" w:rsidR="00807F51" w:rsidRDefault="00000000">
      <w:pPr>
        <w:pStyle w:val="u2"/>
      </w:pPr>
      <w:r>
        <w:t>4.1. Vòng đời trạng thái ticket</w:t>
      </w:r>
    </w:p>
    <w:tbl>
      <w:tblPr>
        <w:tblStyle w:val="LiBang"/>
        <w:tblW w:w="0" w:type="auto"/>
        <w:jc w:val="center"/>
        <w:tblLook w:val="04A0" w:firstRow="1" w:lastRow="0" w:firstColumn="1" w:lastColumn="0" w:noHBand="0" w:noVBand="1"/>
      </w:tblPr>
      <w:tblGrid>
        <w:gridCol w:w="1445"/>
        <w:gridCol w:w="1701"/>
        <w:gridCol w:w="5329"/>
        <w:gridCol w:w="1020"/>
      </w:tblGrid>
      <w:tr w:rsidR="00807F51" w14:paraId="783F4701" w14:textId="77777777">
        <w:trPr>
          <w:jc w:val="center"/>
        </w:trPr>
        <w:tc>
          <w:tcPr>
            <w:tcW w:w="1247" w:type="dxa"/>
            <w:shd w:val="clear" w:color="auto" w:fill="0F6C7A"/>
            <w:vAlign w:val="center"/>
          </w:tcPr>
          <w:p w14:paraId="4D5538F5" w14:textId="77777777" w:rsidR="00807F51" w:rsidRDefault="00000000">
            <w:pPr>
              <w:spacing w:after="20"/>
            </w:pPr>
            <w:r>
              <w:rPr>
                <w:b/>
                <w:color w:val="FFFFFF"/>
                <w:sz w:val="18"/>
              </w:rPr>
              <w:t>Mã</w:t>
            </w:r>
          </w:p>
        </w:tc>
        <w:tc>
          <w:tcPr>
            <w:tcW w:w="1701" w:type="dxa"/>
            <w:shd w:val="clear" w:color="auto" w:fill="0F6C7A"/>
            <w:vAlign w:val="center"/>
          </w:tcPr>
          <w:p w14:paraId="5976E88B" w14:textId="77777777" w:rsidR="00807F51" w:rsidRDefault="00000000">
            <w:pPr>
              <w:spacing w:after="20"/>
            </w:pPr>
            <w:r>
              <w:rPr>
                <w:b/>
                <w:color w:val="FFFFFF"/>
                <w:sz w:val="18"/>
              </w:rPr>
              <w:t>Nhãn</w:t>
            </w:r>
          </w:p>
        </w:tc>
        <w:tc>
          <w:tcPr>
            <w:tcW w:w="5329" w:type="dxa"/>
            <w:shd w:val="clear" w:color="auto" w:fill="0F6C7A"/>
            <w:vAlign w:val="center"/>
          </w:tcPr>
          <w:p w14:paraId="41C3F8A8" w14:textId="77777777" w:rsidR="00807F51" w:rsidRDefault="00000000">
            <w:pPr>
              <w:spacing w:after="20"/>
            </w:pPr>
            <w:r>
              <w:rPr>
                <w:b/>
                <w:color w:val="FFFFFF"/>
                <w:sz w:val="18"/>
              </w:rPr>
              <w:t>Ý nghĩa</w:t>
            </w:r>
          </w:p>
        </w:tc>
        <w:tc>
          <w:tcPr>
            <w:tcW w:w="1020" w:type="dxa"/>
            <w:shd w:val="clear" w:color="auto" w:fill="0F6C7A"/>
            <w:vAlign w:val="center"/>
          </w:tcPr>
          <w:p w14:paraId="16272EE8" w14:textId="77777777" w:rsidR="00807F51" w:rsidRDefault="00000000">
            <w:pPr>
              <w:spacing w:after="20"/>
            </w:pPr>
            <w:r>
              <w:rPr>
                <w:b/>
                <w:color w:val="FFFFFF"/>
                <w:sz w:val="18"/>
              </w:rPr>
              <w:t>Đóng?</w:t>
            </w:r>
          </w:p>
        </w:tc>
      </w:tr>
      <w:tr w:rsidR="00807F51" w14:paraId="433FED05" w14:textId="77777777">
        <w:trPr>
          <w:jc w:val="center"/>
        </w:trPr>
        <w:tc>
          <w:tcPr>
            <w:tcW w:w="1247" w:type="dxa"/>
            <w:vAlign w:val="center"/>
          </w:tcPr>
          <w:p w14:paraId="2E93F191" w14:textId="77777777" w:rsidR="00807F51" w:rsidRDefault="00000000">
            <w:pPr>
              <w:spacing w:after="20"/>
            </w:pPr>
            <w:r>
              <w:rPr>
                <w:color w:val="152238"/>
                <w:sz w:val="17"/>
              </w:rPr>
              <w:t>NEW</w:t>
            </w:r>
          </w:p>
        </w:tc>
        <w:tc>
          <w:tcPr>
            <w:tcW w:w="1701" w:type="dxa"/>
            <w:vAlign w:val="center"/>
          </w:tcPr>
          <w:p w14:paraId="7CA7196B" w14:textId="77777777" w:rsidR="00807F51" w:rsidRDefault="00000000">
            <w:pPr>
              <w:spacing w:after="20"/>
            </w:pPr>
            <w:r>
              <w:rPr>
                <w:color w:val="152238"/>
                <w:sz w:val="17"/>
              </w:rPr>
              <w:t>Mới gửi</w:t>
            </w:r>
          </w:p>
        </w:tc>
        <w:tc>
          <w:tcPr>
            <w:tcW w:w="5329" w:type="dxa"/>
            <w:vAlign w:val="center"/>
          </w:tcPr>
          <w:p w14:paraId="31872498" w14:textId="77777777" w:rsidR="00807F51" w:rsidRDefault="00000000">
            <w:pPr>
              <w:spacing w:after="20"/>
            </w:pPr>
            <w:r>
              <w:rPr>
                <w:color w:val="152238"/>
                <w:sz w:val="17"/>
              </w:rPr>
              <w:t>Vừa tạo, chưa xác nhận xử lý.</w:t>
            </w:r>
          </w:p>
        </w:tc>
        <w:tc>
          <w:tcPr>
            <w:tcW w:w="1020" w:type="dxa"/>
            <w:vAlign w:val="center"/>
          </w:tcPr>
          <w:p w14:paraId="2893A579" w14:textId="77777777" w:rsidR="00807F51" w:rsidRDefault="00000000">
            <w:pPr>
              <w:spacing w:after="20"/>
            </w:pPr>
            <w:r>
              <w:rPr>
                <w:color w:val="152238"/>
                <w:sz w:val="17"/>
              </w:rPr>
              <w:t>Không</w:t>
            </w:r>
          </w:p>
        </w:tc>
      </w:tr>
      <w:tr w:rsidR="00807F51" w14:paraId="294AC696" w14:textId="77777777">
        <w:trPr>
          <w:jc w:val="center"/>
        </w:trPr>
        <w:tc>
          <w:tcPr>
            <w:tcW w:w="1247" w:type="dxa"/>
            <w:shd w:val="clear" w:color="auto" w:fill="F3F6F8"/>
            <w:vAlign w:val="center"/>
          </w:tcPr>
          <w:p w14:paraId="0674BF66" w14:textId="77777777" w:rsidR="00807F51" w:rsidRDefault="00000000">
            <w:pPr>
              <w:spacing w:after="20"/>
            </w:pPr>
            <w:r>
              <w:rPr>
                <w:color w:val="152238"/>
                <w:sz w:val="17"/>
              </w:rPr>
              <w:t>ACCEPTED</w:t>
            </w:r>
          </w:p>
        </w:tc>
        <w:tc>
          <w:tcPr>
            <w:tcW w:w="1701" w:type="dxa"/>
            <w:shd w:val="clear" w:color="auto" w:fill="F3F6F8"/>
            <w:vAlign w:val="center"/>
          </w:tcPr>
          <w:p w14:paraId="47DF52B8" w14:textId="77777777" w:rsidR="00807F51" w:rsidRDefault="00000000">
            <w:pPr>
              <w:spacing w:after="20"/>
            </w:pPr>
            <w:r>
              <w:rPr>
                <w:color w:val="152238"/>
                <w:sz w:val="17"/>
              </w:rPr>
              <w:t>Đã tiếp nhận</w:t>
            </w:r>
          </w:p>
        </w:tc>
        <w:tc>
          <w:tcPr>
            <w:tcW w:w="5329" w:type="dxa"/>
            <w:shd w:val="clear" w:color="auto" w:fill="F3F6F8"/>
            <w:vAlign w:val="center"/>
          </w:tcPr>
          <w:p w14:paraId="5D752C31" w14:textId="77777777" w:rsidR="00807F51" w:rsidRDefault="00000000">
            <w:pPr>
              <w:spacing w:after="20"/>
            </w:pPr>
            <w:r>
              <w:rPr>
                <w:color w:val="152238"/>
                <w:sz w:val="17"/>
              </w:rPr>
              <w:t>IT đã ghi nhận, có thể chờ phân công/kế hoạch.</w:t>
            </w:r>
          </w:p>
        </w:tc>
        <w:tc>
          <w:tcPr>
            <w:tcW w:w="1020" w:type="dxa"/>
            <w:shd w:val="clear" w:color="auto" w:fill="F3F6F8"/>
            <w:vAlign w:val="center"/>
          </w:tcPr>
          <w:p w14:paraId="732D3B59" w14:textId="77777777" w:rsidR="00807F51" w:rsidRDefault="00000000">
            <w:pPr>
              <w:spacing w:after="20"/>
            </w:pPr>
            <w:r>
              <w:rPr>
                <w:color w:val="152238"/>
                <w:sz w:val="17"/>
              </w:rPr>
              <w:t>Không</w:t>
            </w:r>
          </w:p>
        </w:tc>
      </w:tr>
      <w:tr w:rsidR="00807F51" w14:paraId="08FBF0E6" w14:textId="77777777">
        <w:trPr>
          <w:jc w:val="center"/>
        </w:trPr>
        <w:tc>
          <w:tcPr>
            <w:tcW w:w="1247" w:type="dxa"/>
            <w:vAlign w:val="center"/>
          </w:tcPr>
          <w:p w14:paraId="34B128B5" w14:textId="77777777" w:rsidR="00807F51" w:rsidRDefault="00000000">
            <w:pPr>
              <w:spacing w:after="20"/>
            </w:pPr>
            <w:r>
              <w:rPr>
                <w:color w:val="152238"/>
                <w:sz w:val="17"/>
              </w:rPr>
              <w:t>IN_PROGRESS</w:t>
            </w:r>
          </w:p>
        </w:tc>
        <w:tc>
          <w:tcPr>
            <w:tcW w:w="1701" w:type="dxa"/>
            <w:vAlign w:val="center"/>
          </w:tcPr>
          <w:p w14:paraId="0B7374C9" w14:textId="77777777" w:rsidR="00807F51" w:rsidRDefault="00000000">
            <w:pPr>
              <w:spacing w:after="20"/>
            </w:pPr>
            <w:r>
              <w:rPr>
                <w:color w:val="152238"/>
                <w:sz w:val="17"/>
              </w:rPr>
              <w:t>Đang xử lý</w:t>
            </w:r>
          </w:p>
        </w:tc>
        <w:tc>
          <w:tcPr>
            <w:tcW w:w="5329" w:type="dxa"/>
            <w:vAlign w:val="center"/>
          </w:tcPr>
          <w:p w14:paraId="6753EC01" w14:textId="77777777" w:rsidR="00807F51" w:rsidRDefault="00000000">
            <w:pPr>
              <w:spacing w:after="20"/>
            </w:pPr>
            <w:r>
              <w:rPr>
                <w:color w:val="152238"/>
                <w:sz w:val="17"/>
              </w:rPr>
              <w:t>Đang thực hiện, nên có người phụ trách.</w:t>
            </w:r>
          </w:p>
        </w:tc>
        <w:tc>
          <w:tcPr>
            <w:tcW w:w="1020" w:type="dxa"/>
            <w:vAlign w:val="center"/>
          </w:tcPr>
          <w:p w14:paraId="1991C9EB" w14:textId="77777777" w:rsidR="00807F51" w:rsidRDefault="00000000">
            <w:pPr>
              <w:spacing w:after="20"/>
            </w:pPr>
            <w:r>
              <w:rPr>
                <w:color w:val="152238"/>
                <w:sz w:val="17"/>
              </w:rPr>
              <w:t>Không</w:t>
            </w:r>
          </w:p>
        </w:tc>
      </w:tr>
      <w:tr w:rsidR="00807F51" w14:paraId="46D20597" w14:textId="77777777">
        <w:trPr>
          <w:jc w:val="center"/>
        </w:trPr>
        <w:tc>
          <w:tcPr>
            <w:tcW w:w="1247" w:type="dxa"/>
            <w:shd w:val="clear" w:color="auto" w:fill="F3F6F8"/>
            <w:vAlign w:val="center"/>
          </w:tcPr>
          <w:p w14:paraId="445567B2" w14:textId="77777777" w:rsidR="00807F51" w:rsidRDefault="00000000">
            <w:pPr>
              <w:spacing w:after="20"/>
            </w:pPr>
            <w:r>
              <w:rPr>
                <w:color w:val="152238"/>
                <w:sz w:val="17"/>
              </w:rPr>
              <w:t>DONE</w:t>
            </w:r>
          </w:p>
        </w:tc>
        <w:tc>
          <w:tcPr>
            <w:tcW w:w="1701" w:type="dxa"/>
            <w:shd w:val="clear" w:color="auto" w:fill="F3F6F8"/>
            <w:vAlign w:val="center"/>
          </w:tcPr>
          <w:p w14:paraId="1B77DDB9" w14:textId="77777777" w:rsidR="00807F51" w:rsidRDefault="00000000">
            <w:pPr>
              <w:spacing w:after="20"/>
            </w:pPr>
            <w:r>
              <w:rPr>
                <w:color w:val="152238"/>
                <w:sz w:val="17"/>
              </w:rPr>
              <w:t>Hoàn thành</w:t>
            </w:r>
          </w:p>
        </w:tc>
        <w:tc>
          <w:tcPr>
            <w:tcW w:w="5329" w:type="dxa"/>
            <w:shd w:val="clear" w:color="auto" w:fill="F3F6F8"/>
            <w:vAlign w:val="center"/>
          </w:tcPr>
          <w:p w14:paraId="6081D5AD" w14:textId="77777777" w:rsidR="00807F51" w:rsidRDefault="00000000">
            <w:pPr>
              <w:spacing w:after="20"/>
            </w:pPr>
            <w:r>
              <w:rPr>
                <w:color w:val="152238"/>
                <w:sz w:val="17"/>
              </w:rPr>
              <w:t>Đã có kết quả; phòng ban có thể đánh giá.</w:t>
            </w:r>
          </w:p>
        </w:tc>
        <w:tc>
          <w:tcPr>
            <w:tcW w:w="1020" w:type="dxa"/>
            <w:shd w:val="clear" w:color="auto" w:fill="F3F6F8"/>
            <w:vAlign w:val="center"/>
          </w:tcPr>
          <w:p w14:paraId="6FEF3505" w14:textId="77777777" w:rsidR="00807F51" w:rsidRDefault="00000000">
            <w:pPr>
              <w:spacing w:after="20"/>
            </w:pPr>
            <w:r>
              <w:rPr>
                <w:color w:val="152238"/>
                <w:sz w:val="17"/>
              </w:rPr>
              <w:t>Có</w:t>
            </w:r>
          </w:p>
        </w:tc>
      </w:tr>
      <w:tr w:rsidR="00807F51" w14:paraId="60BCFC39" w14:textId="77777777">
        <w:trPr>
          <w:jc w:val="center"/>
        </w:trPr>
        <w:tc>
          <w:tcPr>
            <w:tcW w:w="1247" w:type="dxa"/>
            <w:vAlign w:val="center"/>
          </w:tcPr>
          <w:p w14:paraId="022D469A" w14:textId="77777777" w:rsidR="00807F51" w:rsidRDefault="00000000">
            <w:pPr>
              <w:spacing w:after="20"/>
            </w:pPr>
            <w:r>
              <w:rPr>
                <w:color w:val="152238"/>
                <w:sz w:val="17"/>
              </w:rPr>
              <w:t>REJECTED</w:t>
            </w:r>
          </w:p>
        </w:tc>
        <w:tc>
          <w:tcPr>
            <w:tcW w:w="1701" w:type="dxa"/>
            <w:vAlign w:val="center"/>
          </w:tcPr>
          <w:p w14:paraId="1DFA4622" w14:textId="77777777" w:rsidR="00807F51" w:rsidRDefault="00000000">
            <w:pPr>
              <w:spacing w:after="20"/>
            </w:pPr>
            <w:r>
              <w:rPr>
                <w:color w:val="152238"/>
                <w:sz w:val="17"/>
              </w:rPr>
              <w:t>Từ chối</w:t>
            </w:r>
          </w:p>
        </w:tc>
        <w:tc>
          <w:tcPr>
            <w:tcW w:w="5329" w:type="dxa"/>
            <w:vAlign w:val="center"/>
          </w:tcPr>
          <w:p w14:paraId="25614512" w14:textId="77777777" w:rsidR="00807F51" w:rsidRDefault="00000000">
            <w:pPr>
              <w:spacing w:after="20"/>
            </w:pPr>
            <w:r>
              <w:rPr>
                <w:color w:val="152238"/>
                <w:sz w:val="17"/>
              </w:rPr>
              <w:t>Không thực hiện được/ngoài phạm vi; cần lý do.</w:t>
            </w:r>
          </w:p>
        </w:tc>
        <w:tc>
          <w:tcPr>
            <w:tcW w:w="1020" w:type="dxa"/>
            <w:vAlign w:val="center"/>
          </w:tcPr>
          <w:p w14:paraId="1FA38F4B" w14:textId="77777777" w:rsidR="00807F51" w:rsidRDefault="00000000">
            <w:pPr>
              <w:spacing w:after="20"/>
            </w:pPr>
            <w:r>
              <w:rPr>
                <w:color w:val="152238"/>
                <w:sz w:val="17"/>
              </w:rPr>
              <w:t>Có</w:t>
            </w:r>
          </w:p>
        </w:tc>
      </w:tr>
    </w:tbl>
    <w:p w14:paraId="4D24F797" w14:textId="77777777" w:rsidR="00807F51" w:rsidRDefault="00807F51"/>
    <w:tbl>
      <w:tblPr>
        <w:tblW w:w="0" w:type="auto"/>
        <w:tblLook w:val="04A0" w:firstRow="1" w:lastRow="0" w:firstColumn="1" w:lastColumn="0" w:noHBand="0" w:noVBand="1"/>
      </w:tblPr>
      <w:tblGrid>
        <w:gridCol w:w="9752"/>
      </w:tblGrid>
      <w:tr w:rsidR="00807F51" w14:paraId="3D3CC165" w14:textId="77777777">
        <w:tc>
          <w:tcPr>
            <w:tcW w:w="9752" w:type="dxa"/>
            <w:shd w:val="clear" w:color="auto" w:fill="FFF4E5"/>
          </w:tcPr>
          <w:p w14:paraId="1E3B3061" w14:textId="77777777" w:rsidR="00807F51" w:rsidRDefault="00000000">
            <w:r>
              <w:rPr>
                <w:b/>
                <w:color w:val="0F6C7A"/>
                <w:sz w:val="22"/>
              </w:rPr>
              <w:t>Điểm kiểm soát cần hoàn thiện</w:t>
            </w:r>
          </w:p>
          <w:p w14:paraId="5FBBA884" w14:textId="77777777" w:rsidR="00807F51" w:rsidRDefault="00000000">
            <w:pPr>
              <w:spacing w:after="40"/>
            </w:pPr>
            <w:r>
              <w:t>Mỗi lần đổi trạng thái có bản ghi lịch sử. Tuy nhiên API chưa cưỡng chế đầy đủ ghi chú khi đóng và chưa giới hạn các bước chuyển trạng thái hợp lệ.</w:t>
            </w:r>
          </w:p>
        </w:tc>
      </w:tr>
    </w:tbl>
    <w:p w14:paraId="5ED419AE" w14:textId="77777777" w:rsidR="00807F51" w:rsidRDefault="00807F51"/>
    <w:p w14:paraId="09EA07D3" w14:textId="77777777" w:rsidR="00807F51" w:rsidRDefault="00000000">
      <w:pPr>
        <w:pStyle w:val="u1"/>
      </w:pPr>
      <w:r>
        <w:t>5. Chức năng tổng quan theo vai trò</w:t>
      </w:r>
    </w:p>
    <w:tbl>
      <w:tblPr>
        <w:tblStyle w:val="LiBang"/>
        <w:tblW w:w="0" w:type="auto"/>
        <w:jc w:val="center"/>
        <w:tblLook w:val="04A0" w:firstRow="1" w:lastRow="0" w:firstColumn="1" w:lastColumn="0" w:noHBand="0" w:noVBand="1"/>
      </w:tblPr>
      <w:tblGrid>
        <w:gridCol w:w="2268"/>
        <w:gridCol w:w="3572"/>
        <w:gridCol w:w="3798"/>
      </w:tblGrid>
      <w:tr w:rsidR="00807F51" w14:paraId="5DB9BD77" w14:textId="77777777">
        <w:trPr>
          <w:jc w:val="center"/>
        </w:trPr>
        <w:tc>
          <w:tcPr>
            <w:tcW w:w="2268" w:type="dxa"/>
            <w:shd w:val="clear" w:color="auto" w:fill="0F6C7A"/>
            <w:vAlign w:val="center"/>
          </w:tcPr>
          <w:p w14:paraId="723AD46F" w14:textId="77777777" w:rsidR="00807F51" w:rsidRDefault="00000000">
            <w:pPr>
              <w:spacing w:after="20"/>
            </w:pPr>
            <w:r>
              <w:rPr>
                <w:b/>
                <w:color w:val="FFFFFF"/>
                <w:sz w:val="18"/>
              </w:rPr>
              <w:t>Nhóm chức năng</w:t>
            </w:r>
          </w:p>
        </w:tc>
        <w:tc>
          <w:tcPr>
            <w:tcW w:w="3572" w:type="dxa"/>
            <w:shd w:val="clear" w:color="auto" w:fill="0F6C7A"/>
            <w:vAlign w:val="center"/>
          </w:tcPr>
          <w:p w14:paraId="55F49BA9" w14:textId="77777777" w:rsidR="00807F51" w:rsidRDefault="00000000">
            <w:pPr>
              <w:spacing w:after="20"/>
            </w:pPr>
            <w:r>
              <w:rPr>
                <w:b/>
                <w:color w:val="FFFFFF"/>
                <w:sz w:val="18"/>
              </w:rPr>
              <w:t>Phòng ban</w:t>
            </w:r>
          </w:p>
        </w:tc>
        <w:tc>
          <w:tcPr>
            <w:tcW w:w="3798" w:type="dxa"/>
            <w:shd w:val="clear" w:color="auto" w:fill="0F6C7A"/>
            <w:vAlign w:val="center"/>
          </w:tcPr>
          <w:p w14:paraId="24048D9E" w14:textId="77777777" w:rsidR="00807F51" w:rsidRDefault="00000000">
            <w:pPr>
              <w:spacing w:after="20"/>
            </w:pPr>
            <w:r>
              <w:rPr>
                <w:b/>
                <w:color w:val="FFFFFF"/>
                <w:sz w:val="18"/>
              </w:rPr>
              <w:t>IT</w:t>
            </w:r>
          </w:p>
        </w:tc>
      </w:tr>
      <w:tr w:rsidR="00807F51" w14:paraId="4A33AAD8" w14:textId="77777777">
        <w:trPr>
          <w:jc w:val="center"/>
        </w:trPr>
        <w:tc>
          <w:tcPr>
            <w:tcW w:w="2268" w:type="dxa"/>
            <w:vAlign w:val="center"/>
          </w:tcPr>
          <w:p w14:paraId="39A65A9E" w14:textId="77777777" w:rsidR="00807F51" w:rsidRDefault="00000000">
            <w:pPr>
              <w:spacing w:after="20"/>
            </w:pPr>
            <w:r>
              <w:rPr>
                <w:color w:val="152238"/>
                <w:sz w:val="17"/>
              </w:rPr>
              <w:t>Đăng nhập</w:t>
            </w:r>
          </w:p>
        </w:tc>
        <w:tc>
          <w:tcPr>
            <w:tcW w:w="3572" w:type="dxa"/>
            <w:vAlign w:val="center"/>
          </w:tcPr>
          <w:p w14:paraId="3DEF37D0" w14:textId="77777777" w:rsidR="00807F51" w:rsidRDefault="00000000">
            <w:pPr>
              <w:spacing w:after="20"/>
            </w:pPr>
            <w:r>
              <w:rPr>
                <w:color w:val="152238"/>
                <w:sz w:val="17"/>
              </w:rPr>
              <w:t>Chọn phòng ban; không mật khẩu.</w:t>
            </w:r>
          </w:p>
        </w:tc>
        <w:tc>
          <w:tcPr>
            <w:tcW w:w="3798" w:type="dxa"/>
            <w:vAlign w:val="center"/>
          </w:tcPr>
          <w:p w14:paraId="1D3D0D4B" w14:textId="77777777" w:rsidR="00807F51" w:rsidRDefault="00000000">
            <w:pPr>
              <w:spacing w:after="20"/>
            </w:pPr>
            <w:r>
              <w:rPr>
                <w:color w:val="152238"/>
                <w:sz w:val="17"/>
              </w:rPr>
              <w:t>Mật khẩu IT dùng chung.</w:t>
            </w:r>
          </w:p>
        </w:tc>
      </w:tr>
      <w:tr w:rsidR="00807F51" w14:paraId="4CD7EC58" w14:textId="77777777">
        <w:trPr>
          <w:jc w:val="center"/>
        </w:trPr>
        <w:tc>
          <w:tcPr>
            <w:tcW w:w="2268" w:type="dxa"/>
            <w:shd w:val="clear" w:color="auto" w:fill="F3F6F8"/>
            <w:vAlign w:val="center"/>
          </w:tcPr>
          <w:p w14:paraId="3B2E0DF1" w14:textId="77777777" w:rsidR="00807F51" w:rsidRDefault="00000000">
            <w:pPr>
              <w:spacing w:after="20"/>
            </w:pPr>
            <w:r>
              <w:rPr>
                <w:color w:val="152238"/>
                <w:sz w:val="17"/>
              </w:rPr>
              <w:t>Tạo ticket</w:t>
            </w:r>
          </w:p>
        </w:tc>
        <w:tc>
          <w:tcPr>
            <w:tcW w:w="3572" w:type="dxa"/>
            <w:shd w:val="clear" w:color="auto" w:fill="F3F6F8"/>
            <w:vAlign w:val="center"/>
          </w:tcPr>
          <w:p w14:paraId="70D9987C" w14:textId="77777777" w:rsidR="00807F51" w:rsidRDefault="00000000">
            <w:pPr>
              <w:spacing w:after="20"/>
            </w:pPr>
            <w:r>
              <w:rPr>
                <w:color w:val="152238"/>
                <w:sz w:val="17"/>
              </w:rPr>
              <w:t>Có; phòng ban khóa theo session.</w:t>
            </w:r>
          </w:p>
        </w:tc>
        <w:tc>
          <w:tcPr>
            <w:tcW w:w="3798" w:type="dxa"/>
            <w:shd w:val="clear" w:color="auto" w:fill="F3F6F8"/>
            <w:vAlign w:val="center"/>
          </w:tcPr>
          <w:p w14:paraId="66BBC741" w14:textId="77777777" w:rsidR="00807F51" w:rsidRDefault="00000000">
            <w:pPr>
              <w:spacing w:after="20"/>
            </w:pPr>
            <w:r>
              <w:rPr>
                <w:color w:val="152238"/>
                <w:sz w:val="17"/>
              </w:rPr>
              <w:t>Chuyển sang góc nhìn phòng ban để tạo.</w:t>
            </w:r>
          </w:p>
        </w:tc>
      </w:tr>
      <w:tr w:rsidR="00807F51" w14:paraId="0C1FE81D" w14:textId="77777777">
        <w:trPr>
          <w:jc w:val="center"/>
        </w:trPr>
        <w:tc>
          <w:tcPr>
            <w:tcW w:w="2268" w:type="dxa"/>
            <w:vAlign w:val="center"/>
          </w:tcPr>
          <w:p w14:paraId="1292BCBF" w14:textId="77777777" w:rsidR="00807F51" w:rsidRDefault="00000000">
            <w:pPr>
              <w:spacing w:after="20"/>
            </w:pPr>
            <w:r>
              <w:rPr>
                <w:color w:val="152238"/>
                <w:sz w:val="17"/>
              </w:rPr>
              <w:t>Xem dữ liệu</w:t>
            </w:r>
          </w:p>
        </w:tc>
        <w:tc>
          <w:tcPr>
            <w:tcW w:w="3572" w:type="dxa"/>
            <w:vAlign w:val="center"/>
          </w:tcPr>
          <w:p w14:paraId="225F9786" w14:textId="77777777" w:rsidR="00807F51" w:rsidRDefault="00000000">
            <w:pPr>
              <w:spacing w:after="20"/>
            </w:pPr>
            <w:r>
              <w:rPr>
                <w:color w:val="152238"/>
                <w:sz w:val="17"/>
              </w:rPr>
              <w:t>Chỉ ticket/chat của mình.</w:t>
            </w:r>
          </w:p>
        </w:tc>
        <w:tc>
          <w:tcPr>
            <w:tcW w:w="3798" w:type="dxa"/>
            <w:vAlign w:val="center"/>
          </w:tcPr>
          <w:p w14:paraId="4844A2A1" w14:textId="77777777" w:rsidR="00807F51" w:rsidRDefault="00000000">
            <w:pPr>
              <w:spacing w:after="20"/>
            </w:pPr>
            <w:r>
              <w:rPr>
                <w:color w:val="152238"/>
                <w:sz w:val="17"/>
              </w:rPr>
              <w:t>Toàn hệ thống.</w:t>
            </w:r>
          </w:p>
        </w:tc>
      </w:tr>
      <w:tr w:rsidR="00807F51" w14:paraId="3F1C8CB1" w14:textId="77777777">
        <w:trPr>
          <w:jc w:val="center"/>
        </w:trPr>
        <w:tc>
          <w:tcPr>
            <w:tcW w:w="2268" w:type="dxa"/>
            <w:shd w:val="clear" w:color="auto" w:fill="F3F6F8"/>
            <w:vAlign w:val="center"/>
          </w:tcPr>
          <w:p w14:paraId="3F184A0C" w14:textId="77777777" w:rsidR="00807F51" w:rsidRDefault="00000000">
            <w:pPr>
              <w:spacing w:after="20"/>
            </w:pPr>
            <w:r>
              <w:rPr>
                <w:color w:val="152238"/>
                <w:sz w:val="17"/>
              </w:rPr>
              <w:t>Tìm kiếm/lọc</w:t>
            </w:r>
          </w:p>
        </w:tc>
        <w:tc>
          <w:tcPr>
            <w:tcW w:w="3572" w:type="dxa"/>
            <w:shd w:val="clear" w:color="auto" w:fill="F3F6F8"/>
            <w:vAlign w:val="center"/>
          </w:tcPr>
          <w:p w14:paraId="21DD79F7" w14:textId="77777777" w:rsidR="00807F51" w:rsidRDefault="00000000">
            <w:pPr>
              <w:spacing w:after="20"/>
            </w:pPr>
            <w:r>
              <w:rPr>
                <w:color w:val="152238"/>
                <w:sz w:val="17"/>
              </w:rPr>
              <w:t>Tìm mã, người gửi, nội dung, phụ trách; lọc trạng thái.</w:t>
            </w:r>
          </w:p>
        </w:tc>
        <w:tc>
          <w:tcPr>
            <w:tcW w:w="3798" w:type="dxa"/>
            <w:shd w:val="clear" w:color="auto" w:fill="F3F6F8"/>
            <w:vAlign w:val="center"/>
          </w:tcPr>
          <w:p w14:paraId="489CB6C5" w14:textId="77777777" w:rsidR="00807F51" w:rsidRDefault="00000000">
            <w:pPr>
              <w:spacing w:after="20"/>
            </w:pPr>
            <w:r>
              <w:rPr>
                <w:color w:val="152238"/>
                <w:sz w:val="17"/>
              </w:rPr>
              <w:t>Tương tự và thêm lọc phòng ban.</w:t>
            </w:r>
          </w:p>
        </w:tc>
      </w:tr>
      <w:tr w:rsidR="00807F51" w14:paraId="063727E2" w14:textId="77777777">
        <w:trPr>
          <w:jc w:val="center"/>
        </w:trPr>
        <w:tc>
          <w:tcPr>
            <w:tcW w:w="2268" w:type="dxa"/>
            <w:vAlign w:val="center"/>
          </w:tcPr>
          <w:p w14:paraId="454E3612" w14:textId="77777777" w:rsidR="00807F51" w:rsidRDefault="00000000">
            <w:pPr>
              <w:spacing w:after="20"/>
            </w:pPr>
            <w:r>
              <w:rPr>
                <w:color w:val="152238"/>
                <w:sz w:val="17"/>
              </w:rPr>
              <w:t>Xử lý</w:t>
            </w:r>
          </w:p>
        </w:tc>
        <w:tc>
          <w:tcPr>
            <w:tcW w:w="3572" w:type="dxa"/>
            <w:vAlign w:val="center"/>
          </w:tcPr>
          <w:p w14:paraId="647D2D39" w14:textId="77777777" w:rsidR="00807F51" w:rsidRDefault="00000000">
            <w:pPr>
              <w:spacing w:after="20"/>
            </w:pPr>
            <w:r>
              <w:rPr>
                <w:color w:val="152238"/>
                <w:sz w:val="17"/>
              </w:rPr>
              <w:t>Không đổi trạng thái/phân công.</w:t>
            </w:r>
          </w:p>
        </w:tc>
        <w:tc>
          <w:tcPr>
            <w:tcW w:w="3798" w:type="dxa"/>
            <w:vAlign w:val="center"/>
          </w:tcPr>
          <w:p w14:paraId="313CD7FF" w14:textId="77777777" w:rsidR="00807F51" w:rsidRDefault="00000000">
            <w:pPr>
              <w:spacing w:after="20"/>
            </w:pPr>
            <w:r>
              <w:rPr>
                <w:color w:val="152238"/>
                <w:sz w:val="17"/>
              </w:rPr>
              <w:t>Gán người, đổi trạng thái, ghi chú.</w:t>
            </w:r>
          </w:p>
        </w:tc>
      </w:tr>
      <w:tr w:rsidR="00807F51" w14:paraId="43F48196" w14:textId="77777777">
        <w:trPr>
          <w:jc w:val="center"/>
        </w:trPr>
        <w:tc>
          <w:tcPr>
            <w:tcW w:w="2268" w:type="dxa"/>
            <w:shd w:val="clear" w:color="auto" w:fill="F3F6F8"/>
            <w:vAlign w:val="center"/>
          </w:tcPr>
          <w:p w14:paraId="0D01BF34" w14:textId="77777777" w:rsidR="00807F51" w:rsidRDefault="00000000">
            <w:pPr>
              <w:spacing w:after="20"/>
            </w:pPr>
            <w:r>
              <w:rPr>
                <w:color w:val="152238"/>
                <w:sz w:val="17"/>
              </w:rPr>
              <w:t>Đánh giá</w:t>
            </w:r>
          </w:p>
        </w:tc>
        <w:tc>
          <w:tcPr>
            <w:tcW w:w="3572" w:type="dxa"/>
            <w:shd w:val="clear" w:color="auto" w:fill="F3F6F8"/>
            <w:vAlign w:val="center"/>
          </w:tcPr>
          <w:p w14:paraId="1710E6EA" w14:textId="77777777" w:rsidR="00807F51" w:rsidRDefault="00000000">
            <w:pPr>
              <w:spacing w:after="20"/>
            </w:pPr>
            <w:r>
              <w:rPr>
                <w:color w:val="152238"/>
                <w:sz w:val="17"/>
              </w:rPr>
              <w:t>1–5 sao cho ticket hoàn thành.</w:t>
            </w:r>
          </w:p>
        </w:tc>
        <w:tc>
          <w:tcPr>
            <w:tcW w:w="3798" w:type="dxa"/>
            <w:shd w:val="clear" w:color="auto" w:fill="F3F6F8"/>
            <w:vAlign w:val="center"/>
          </w:tcPr>
          <w:p w14:paraId="7E775B3F" w14:textId="77777777" w:rsidR="00807F51" w:rsidRDefault="00000000">
            <w:pPr>
              <w:spacing w:after="20"/>
            </w:pPr>
            <w:r>
              <w:rPr>
                <w:color w:val="152238"/>
                <w:sz w:val="17"/>
              </w:rPr>
              <w:t>Xem đánh giá.</w:t>
            </w:r>
          </w:p>
        </w:tc>
      </w:tr>
      <w:tr w:rsidR="00807F51" w14:paraId="38B7460F" w14:textId="77777777">
        <w:trPr>
          <w:jc w:val="center"/>
        </w:trPr>
        <w:tc>
          <w:tcPr>
            <w:tcW w:w="2268" w:type="dxa"/>
            <w:vAlign w:val="center"/>
          </w:tcPr>
          <w:p w14:paraId="161C4185" w14:textId="77777777" w:rsidR="00807F51" w:rsidRDefault="00000000">
            <w:pPr>
              <w:spacing w:after="20"/>
            </w:pPr>
            <w:r>
              <w:rPr>
                <w:color w:val="152238"/>
                <w:sz w:val="17"/>
              </w:rPr>
              <w:t>Chat</w:t>
            </w:r>
          </w:p>
        </w:tc>
        <w:tc>
          <w:tcPr>
            <w:tcW w:w="3572" w:type="dxa"/>
            <w:vAlign w:val="center"/>
          </w:tcPr>
          <w:p w14:paraId="550A3F9E" w14:textId="77777777" w:rsidR="00807F51" w:rsidRDefault="00000000">
            <w:pPr>
              <w:spacing w:after="20"/>
            </w:pPr>
            <w:r>
              <w:rPr>
                <w:color w:val="152238"/>
                <w:sz w:val="17"/>
              </w:rPr>
              <w:t>Chat với IT; thu hồi tin mình gửi.</w:t>
            </w:r>
          </w:p>
        </w:tc>
        <w:tc>
          <w:tcPr>
            <w:tcW w:w="3798" w:type="dxa"/>
            <w:vAlign w:val="center"/>
          </w:tcPr>
          <w:p w14:paraId="05376200" w14:textId="77777777" w:rsidR="00807F51" w:rsidRDefault="00000000">
            <w:pPr>
              <w:spacing w:after="20"/>
            </w:pPr>
            <w:r>
              <w:rPr>
                <w:color w:val="152238"/>
                <w:sz w:val="17"/>
              </w:rPr>
              <w:t>Chat theo từng phòng ban; thu hồi tin mình gửi.</w:t>
            </w:r>
          </w:p>
        </w:tc>
      </w:tr>
      <w:tr w:rsidR="00807F51" w14:paraId="7A335BC4" w14:textId="77777777">
        <w:trPr>
          <w:jc w:val="center"/>
        </w:trPr>
        <w:tc>
          <w:tcPr>
            <w:tcW w:w="2268" w:type="dxa"/>
            <w:shd w:val="clear" w:color="auto" w:fill="F3F6F8"/>
            <w:vAlign w:val="center"/>
          </w:tcPr>
          <w:p w14:paraId="6A077FCB" w14:textId="77777777" w:rsidR="00807F51" w:rsidRDefault="00000000">
            <w:pPr>
              <w:spacing w:after="20"/>
            </w:pPr>
            <w:r>
              <w:rPr>
                <w:color w:val="152238"/>
                <w:sz w:val="17"/>
              </w:rPr>
              <w:t>Danh mục</w:t>
            </w:r>
          </w:p>
        </w:tc>
        <w:tc>
          <w:tcPr>
            <w:tcW w:w="3572" w:type="dxa"/>
            <w:shd w:val="clear" w:color="auto" w:fill="F3F6F8"/>
            <w:vAlign w:val="center"/>
          </w:tcPr>
          <w:p w14:paraId="3CBE807D" w14:textId="77777777" w:rsidR="00807F51" w:rsidRDefault="00000000">
            <w:pPr>
              <w:spacing w:after="20"/>
            </w:pPr>
            <w:r>
              <w:rPr>
                <w:color w:val="152238"/>
                <w:sz w:val="17"/>
              </w:rPr>
              <w:t>Không.</w:t>
            </w:r>
          </w:p>
        </w:tc>
        <w:tc>
          <w:tcPr>
            <w:tcW w:w="3798" w:type="dxa"/>
            <w:shd w:val="clear" w:color="auto" w:fill="F3F6F8"/>
            <w:vAlign w:val="center"/>
          </w:tcPr>
          <w:p w14:paraId="73540AE8" w14:textId="77777777" w:rsidR="00807F51" w:rsidRDefault="00000000">
            <w:pPr>
              <w:spacing w:after="20"/>
            </w:pPr>
            <w:r>
              <w:rPr>
                <w:color w:val="152238"/>
                <w:sz w:val="17"/>
              </w:rPr>
              <w:t>Thêm/xóa phòng ban và nhân viên IT.</w:t>
            </w:r>
          </w:p>
        </w:tc>
      </w:tr>
      <w:tr w:rsidR="00807F51" w14:paraId="7A74FA0E" w14:textId="77777777">
        <w:trPr>
          <w:jc w:val="center"/>
        </w:trPr>
        <w:tc>
          <w:tcPr>
            <w:tcW w:w="2268" w:type="dxa"/>
            <w:vAlign w:val="center"/>
          </w:tcPr>
          <w:p w14:paraId="1F546737" w14:textId="77777777" w:rsidR="00807F51" w:rsidRDefault="00000000">
            <w:pPr>
              <w:spacing w:after="20"/>
            </w:pPr>
            <w:r>
              <w:rPr>
                <w:color w:val="152238"/>
                <w:sz w:val="17"/>
              </w:rPr>
              <w:t>Thống kê/xuất</w:t>
            </w:r>
          </w:p>
        </w:tc>
        <w:tc>
          <w:tcPr>
            <w:tcW w:w="3572" w:type="dxa"/>
            <w:vAlign w:val="center"/>
          </w:tcPr>
          <w:p w14:paraId="040869F3" w14:textId="77777777" w:rsidR="00807F51" w:rsidRDefault="00000000">
            <w:pPr>
              <w:spacing w:after="20"/>
            </w:pPr>
            <w:r>
              <w:rPr>
                <w:color w:val="152238"/>
                <w:sz w:val="17"/>
              </w:rPr>
              <w:t>Thống kê tháng của phòng ban.</w:t>
            </w:r>
          </w:p>
        </w:tc>
        <w:tc>
          <w:tcPr>
            <w:tcW w:w="3798" w:type="dxa"/>
            <w:vAlign w:val="center"/>
          </w:tcPr>
          <w:p w14:paraId="51D52EE5" w14:textId="77777777" w:rsidR="00807F51" w:rsidRDefault="00000000">
            <w:pPr>
              <w:spacing w:after="20"/>
            </w:pPr>
            <w:r>
              <w:rPr>
                <w:color w:val="152238"/>
                <w:sz w:val="17"/>
              </w:rPr>
              <w:t>Toàn hệ thống, top 5 phòng ban, xuất dữ liệu.</w:t>
            </w:r>
          </w:p>
        </w:tc>
      </w:tr>
      <w:tr w:rsidR="00807F51" w14:paraId="2B261B59" w14:textId="77777777">
        <w:trPr>
          <w:jc w:val="center"/>
        </w:trPr>
        <w:tc>
          <w:tcPr>
            <w:tcW w:w="2268" w:type="dxa"/>
            <w:shd w:val="clear" w:color="auto" w:fill="F3F6F8"/>
            <w:vAlign w:val="center"/>
          </w:tcPr>
          <w:p w14:paraId="74A9D661" w14:textId="77777777" w:rsidR="00807F51" w:rsidRDefault="00000000">
            <w:pPr>
              <w:spacing w:after="20"/>
            </w:pPr>
            <w:r>
              <w:rPr>
                <w:color w:val="152238"/>
                <w:sz w:val="17"/>
              </w:rPr>
              <w:t>Xóa/import</w:t>
            </w:r>
          </w:p>
        </w:tc>
        <w:tc>
          <w:tcPr>
            <w:tcW w:w="3572" w:type="dxa"/>
            <w:shd w:val="clear" w:color="auto" w:fill="F3F6F8"/>
            <w:vAlign w:val="center"/>
          </w:tcPr>
          <w:p w14:paraId="32924BA3" w14:textId="77777777" w:rsidR="00807F51" w:rsidRDefault="00000000">
            <w:pPr>
              <w:spacing w:after="20"/>
            </w:pPr>
            <w:r>
              <w:rPr>
                <w:color w:val="152238"/>
                <w:sz w:val="17"/>
              </w:rPr>
              <w:t>Không.</w:t>
            </w:r>
          </w:p>
        </w:tc>
        <w:tc>
          <w:tcPr>
            <w:tcW w:w="3798" w:type="dxa"/>
            <w:shd w:val="clear" w:color="auto" w:fill="F3F6F8"/>
            <w:vAlign w:val="center"/>
          </w:tcPr>
          <w:p w14:paraId="316C848E" w14:textId="77777777" w:rsidR="00807F51" w:rsidRDefault="00000000">
            <w:pPr>
              <w:spacing w:after="20"/>
            </w:pPr>
            <w:r>
              <w:rPr>
                <w:color w:val="152238"/>
                <w:sz w:val="17"/>
              </w:rPr>
              <w:t>Xóa ticket và nhập dữ liệu cũ.</w:t>
            </w:r>
          </w:p>
        </w:tc>
      </w:tr>
    </w:tbl>
    <w:p w14:paraId="6FF3DE0D" w14:textId="77777777" w:rsidR="00807F51" w:rsidRDefault="00807F51"/>
    <w:p w14:paraId="799A85D1" w14:textId="77777777" w:rsidR="00807F51" w:rsidRDefault="00000000">
      <w:pPr>
        <w:pStyle w:val="u2"/>
      </w:pPr>
      <w:r>
        <w:lastRenderedPageBreak/>
        <w:t>5.1. Các phân hệ đang có</w:t>
      </w:r>
    </w:p>
    <w:tbl>
      <w:tblPr>
        <w:tblStyle w:val="LiBang"/>
        <w:tblW w:w="0" w:type="auto"/>
        <w:jc w:val="center"/>
        <w:tblLook w:val="04A0" w:firstRow="1" w:lastRow="0" w:firstColumn="1" w:lastColumn="0" w:noHBand="0" w:noVBand="1"/>
      </w:tblPr>
      <w:tblGrid>
        <w:gridCol w:w="2381"/>
        <w:gridCol w:w="7257"/>
      </w:tblGrid>
      <w:tr w:rsidR="00807F51" w14:paraId="5C015C65" w14:textId="77777777">
        <w:trPr>
          <w:jc w:val="center"/>
        </w:trPr>
        <w:tc>
          <w:tcPr>
            <w:tcW w:w="2381" w:type="dxa"/>
            <w:shd w:val="clear" w:color="auto" w:fill="0F6C7A"/>
            <w:vAlign w:val="center"/>
          </w:tcPr>
          <w:p w14:paraId="380C8EC0" w14:textId="77777777" w:rsidR="00807F51" w:rsidRDefault="00000000">
            <w:pPr>
              <w:spacing w:after="20"/>
            </w:pPr>
            <w:r>
              <w:rPr>
                <w:b/>
                <w:color w:val="FFFFFF"/>
                <w:sz w:val="18"/>
              </w:rPr>
              <w:t>Phân hệ</w:t>
            </w:r>
          </w:p>
        </w:tc>
        <w:tc>
          <w:tcPr>
            <w:tcW w:w="7257" w:type="dxa"/>
            <w:shd w:val="clear" w:color="auto" w:fill="0F6C7A"/>
            <w:vAlign w:val="center"/>
          </w:tcPr>
          <w:p w14:paraId="54CD1DE9" w14:textId="77777777" w:rsidR="00807F51" w:rsidRDefault="00000000">
            <w:pPr>
              <w:spacing w:after="20"/>
            </w:pPr>
            <w:r>
              <w:rPr>
                <w:b/>
                <w:color w:val="FFFFFF"/>
                <w:sz w:val="18"/>
              </w:rPr>
              <w:t>Khả năng hiện tại</w:t>
            </w:r>
          </w:p>
        </w:tc>
      </w:tr>
      <w:tr w:rsidR="00807F51" w14:paraId="6442F75F" w14:textId="77777777">
        <w:trPr>
          <w:jc w:val="center"/>
        </w:trPr>
        <w:tc>
          <w:tcPr>
            <w:tcW w:w="2381" w:type="dxa"/>
            <w:vAlign w:val="center"/>
          </w:tcPr>
          <w:p w14:paraId="3B4265FC" w14:textId="77777777" w:rsidR="00807F51" w:rsidRDefault="00000000">
            <w:pPr>
              <w:spacing w:after="20"/>
            </w:pPr>
            <w:r>
              <w:rPr>
                <w:color w:val="152238"/>
                <w:sz w:val="17"/>
              </w:rPr>
              <w:t>Đăng nhập &amp; phân quyền</w:t>
            </w:r>
          </w:p>
        </w:tc>
        <w:tc>
          <w:tcPr>
            <w:tcW w:w="7257" w:type="dxa"/>
            <w:vAlign w:val="center"/>
          </w:tcPr>
          <w:p w14:paraId="7D4F3F79" w14:textId="77777777" w:rsidR="00807F51" w:rsidRDefault="00000000">
            <w:pPr>
              <w:spacing w:after="20"/>
            </w:pPr>
            <w:r>
              <w:rPr>
                <w:color w:val="152238"/>
                <w:sz w:val="17"/>
              </w:rPr>
              <w:t>Session 12 giờ; backend chặn dữ liệu khi chưa đăng nhập; phòng ban giới hạn theo departmentId; quản trị dành cho IT.</w:t>
            </w:r>
          </w:p>
        </w:tc>
      </w:tr>
      <w:tr w:rsidR="00807F51" w14:paraId="63BC2221" w14:textId="77777777">
        <w:trPr>
          <w:jc w:val="center"/>
        </w:trPr>
        <w:tc>
          <w:tcPr>
            <w:tcW w:w="2381" w:type="dxa"/>
            <w:shd w:val="clear" w:color="auto" w:fill="F3F6F8"/>
            <w:vAlign w:val="center"/>
          </w:tcPr>
          <w:p w14:paraId="7818DF6F" w14:textId="77777777" w:rsidR="00807F51" w:rsidRDefault="00000000">
            <w:pPr>
              <w:spacing w:after="20"/>
            </w:pPr>
            <w:r>
              <w:rPr>
                <w:color w:val="152238"/>
                <w:sz w:val="17"/>
              </w:rPr>
              <w:t>Gửi yêu cầu</w:t>
            </w:r>
          </w:p>
        </w:tc>
        <w:tc>
          <w:tcPr>
            <w:tcW w:w="7257" w:type="dxa"/>
            <w:shd w:val="clear" w:color="auto" w:fill="F3F6F8"/>
            <w:vAlign w:val="center"/>
          </w:tcPr>
          <w:p w14:paraId="6D40A30D" w14:textId="77777777" w:rsidR="00807F51" w:rsidRDefault="00000000">
            <w:pPr>
              <w:spacing w:after="20"/>
            </w:pPr>
            <w:r>
              <w:rPr>
                <w:color w:val="152238"/>
                <w:sz w:val="17"/>
              </w:rPr>
              <w:t>Người gửi, nội dung tự do, 4 mức ưu tiên, file tối đa 10 MB; lịch sử ban đầu tự động.</w:t>
            </w:r>
          </w:p>
        </w:tc>
      </w:tr>
      <w:tr w:rsidR="00807F51" w14:paraId="0B380A09" w14:textId="77777777">
        <w:trPr>
          <w:jc w:val="center"/>
        </w:trPr>
        <w:tc>
          <w:tcPr>
            <w:tcW w:w="2381" w:type="dxa"/>
            <w:vAlign w:val="center"/>
          </w:tcPr>
          <w:p w14:paraId="4376484B" w14:textId="77777777" w:rsidR="00807F51" w:rsidRDefault="00000000">
            <w:pPr>
              <w:spacing w:after="20"/>
            </w:pPr>
            <w:r>
              <w:rPr>
                <w:color w:val="152238"/>
                <w:sz w:val="17"/>
              </w:rPr>
              <w:t>Bảng Tickets</w:t>
            </w:r>
          </w:p>
        </w:tc>
        <w:tc>
          <w:tcPr>
            <w:tcW w:w="7257" w:type="dxa"/>
            <w:vAlign w:val="center"/>
          </w:tcPr>
          <w:p w14:paraId="2BC04C33" w14:textId="77777777" w:rsidR="00807F51" w:rsidRDefault="00000000">
            <w:pPr>
              <w:spacing w:after="20"/>
            </w:pPr>
            <w:r>
              <w:rPr>
                <w:color w:val="152238"/>
                <w:sz w:val="17"/>
              </w:rPr>
              <w:t>Chỉ ticket chưa đóng; tìm kiếm/lọc; sắp xếp theo lần cập nhật mới nhất.</w:t>
            </w:r>
          </w:p>
        </w:tc>
      </w:tr>
      <w:tr w:rsidR="00807F51" w14:paraId="375CE34F" w14:textId="77777777">
        <w:trPr>
          <w:jc w:val="center"/>
        </w:trPr>
        <w:tc>
          <w:tcPr>
            <w:tcW w:w="2381" w:type="dxa"/>
            <w:shd w:val="clear" w:color="auto" w:fill="F3F6F8"/>
            <w:vAlign w:val="center"/>
          </w:tcPr>
          <w:p w14:paraId="7FE5B602" w14:textId="77777777" w:rsidR="00807F51" w:rsidRDefault="00000000">
            <w:pPr>
              <w:spacing w:after="20"/>
            </w:pPr>
            <w:r>
              <w:rPr>
                <w:color w:val="152238"/>
                <w:sz w:val="17"/>
              </w:rPr>
              <w:t>Xử lý IT</w:t>
            </w:r>
          </w:p>
        </w:tc>
        <w:tc>
          <w:tcPr>
            <w:tcW w:w="7257" w:type="dxa"/>
            <w:shd w:val="clear" w:color="auto" w:fill="F3F6F8"/>
            <w:vAlign w:val="center"/>
          </w:tcPr>
          <w:p w14:paraId="2A847A84" w14:textId="77777777" w:rsidR="00807F51" w:rsidRDefault="00000000">
            <w:pPr>
              <w:spacing w:after="20"/>
            </w:pPr>
            <w:r>
              <w:rPr>
                <w:color w:val="152238"/>
                <w:sz w:val="17"/>
              </w:rPr>
              <w:t>Chọn người phụ trách, 5 trạng thái, ghi chú; UI yêu cầu ghi chú khi đóng.</w:t>
            </w:r>
          </w:p>
        </w:tc>
      </w:tr>
      <w:tr w:rsidR="00807F51" w14:paraId="2830A9F6" w14:textId="77777777">
        <w:trPr>
          <w:jc w:val="center"/>
        </w:trPr>
        <w:tc>
          <w:tcPr>
            <w:tcW w:w="2381" w:type="dxa"/>
            <w:vAlign w:val="center"/>
          </w:tcPr>
          <w:p w14:paraId="018920E0" w14:textId="77777777" w:rsidR="00807F51" w:rsidRDefault="00000000">
            <w:pPr>
              <w:spacing w:after="20"/>
            </w:pPr>
            <w:r>
              <w:rPr>
                <w:color w:val="152238"/>
                <w:sz w:val="17"/>
              </w:rPr>
              <w:t>Lịch sử &amp; đánh giá</w:t>
            </w:r>
          </w:p>
        </w:tc>
        <w:tc>
          <w:tcPr>
            <w:tcW w:w="7257" w:type="dxa"/>
            <w:vAlign w:val="center"/>
          </w:tcPr>
          <w:p w14:paraId="04BED652" w14:textId="77777777" w:rsidR="00807F51" w:rsidRDefault="00000000">
            <w:pPr>
              <w:spacing w:after="20"/>
            </w:pPr>
            <w:r>
              <w:rPr>
                <w:color w:val="152238"/>
                <w:sz w:val="17"/>
              </w:rPr>
              <w:t>Ticket Hoàn thành/Từ chối theo tháng; đánh giá 1–5 sao cho ticket Hoàn thành.</w:t>
            </w:r>
          </w:p>
        </w:tc>
      </w:tr>
      <w:tr w:rsidR="00807F51" w14:paraId="58F132C0" w14:textId="77777777">
        <w:trPr>
          <w:jc w:val="center"/>
        </w:trPr>
        <w:tc>
          <w:tcPr>
            <w:tcW w:w="2381" w:type="dxa"/>
            <w:shd w:val="clear" w:color="auto" w:fill="F3F6F8"/>
            <w:vAlign w:val="center"/>
          </w:tcPr>
          <w:p w14:paraId="6DF4FABE" w14:textId="77777777" w:rsidR="00807F51" w:rsidRDefault="00000000">
            <w:pPr>
              <w:spacing w:after="20"/>
            </w:pPr>
            <w:r>
              <w:rPr>
                <w:color w:val="152238"/>
                <w:sz w:val="17"/>
              </w:rPr>
              <w:t>Chat</w:t>
            </w:r>
          </w:p>
        </w:tc>
        <w:tc>
          <w:tcPr>
            <w:tcW w:w="7257" w:type="dxa"/>
            <w:shd w:val="clear" w:color="auto" w:fill="F3F6F8"/>
            <w:vAlign w:val="center"/>
          </w:tcPr>
          <w:p w14:paraId="6A444AA9" w14:textId="77777777" w:rsidR="00807F51" w:rsidRDefault="00000000">
            <w:pPr>
              <w:spacing w:after="20"/>
            </w:pPr>
            <w:r>
              <w:rPr>
                <w:color w:val="152238"/>
                <w:sz w:val="17"/>
              </w:rPr>
              <w:t>Theo phòng ban, đã đọc, badge, thu hồi tin; dữ liệu quá 24 giờ tự xóa.</w:t>
            </w:r>
          </w:p>
        </w:tc>
      </w:tr>
      <w:tr w:rsidR="00807F51" w14:paraId="6089E7E2" w14:textId="77777777">
        <w:trPr>
          <w:jc w:val="center"/>
        </w:trPr>
        <w:tc>
          <w:tcPr>
            <w:tcW w:w="2381" w:type="dxa"/>
            <w:vAlign w:val="center"/>
          </w:tcPr>
          <w:p w14:paraId="3834C52B" w14:textId="77777777" w:rsidR="00807F51" w:rsidRDefault="00000000">
            <w:pPr>
              <w:spacing w:after="20"/>
            </w:pPr>
            <w:r>
              <w:rPr>
                <w:color w:val="152238"/>
                <w:sz w:val="17"/>
              </w:rPr>
              <w:t>Thông báo</w:t>
            </w:r>
          </w:p>
        </w:tc>
        <w:tc>
          <w:tcPr>
            <w:tcW w:w="7257" w:type="dxa"/>
            <w:vAlign w:val="center"/>
          </w:tcPr>
          <w:p w14:paraId="5B7CDF28" w14:textId="77777777" w:rsidR="00807F51" w:rsidRDefault="00000000">
            <w:pPr>
              <w:spacing w:after="20"/>
            </w:pPr>
            <w:r>
              <w:rPr>
                <w:color w:val="152238"/>
                <w:sz w:val="17"/>
              </w:rPr>
              <w:t>Chuông tối đa 6 ticket chưa đóng trong ngày; IT polling 15 giây, âm thanh tùy chọn.</w:t>
            </w:r>
          </w:p>
        </w:tc>
      </w:tr>
      <w:tr w:rsidR="00807F51" w14:paraId="56560E51" w14:textId="77777777">
        <w:trPr>
          <w:jc w:val="center"/>
        </w:trPr>
        <w:tc>
          <w:tcPr>
            <w:tcW w:w="2381" w:type="dxa"/>
            <w:shd w:val="clear" w:color="auto" w:fill="F3F6F8"/>
            <w:vAlign w:val="center"/>
          </w:tcPr>
          <w:p w14:paraId="2591A797" w14:textId="77777777" w:rsidR="00807F51" w:rsidRDefault="00000000">
            <w:pPr>
              <w:spacing w:after="20"/>
            </w:pPr>
            <w:r>
              <w:rPr>
                <w:color w:val="152238"/>
                <w:sz w:val="17"/>
              </w:rPr>
              <w:t>Thống kê</w:t>
            </w:r>
          </w:p>
        </w:tc>
        <w:tc>
          <w:tcPr>
            <w:tcW w:w="7257" w:type="dxa"/>
            <w:shd w:val="clear" w:color="auto" w:fill="F3F6F8"/>
            <w:vAlign w:val="center"/>
          </w:tcPr>
          <w:p w14:paraId="5FD70134" w14:textId="77777777" w:rsidR="00807F51" w:rsidRDefault="00000000">
            <w:pPr>
              <w:spacing w:after="20"/>
            </w:pPr>
            <w:r>
              <w:rPr>
                <w:color w:val="152238"/>
                <w:sz w:val="17"/>
              </w:rPr>
              <w:t>Tổng ticket tháng, số theo trạng thái, top 5 phòng ban.</w:t>
            </w:r>
          </w:p>
        </w:tc>
      </w:tr>
      <w:tr w:rsidR="00807F51" w14:paraId="126AFE52" w14:textId="77777777">
        <w:trPr>
          <w:jc w:val="center"/>
        </w:trPr>
        <w:tc>
          <w:tcPr>
            <w:tcW w:w="2381" w:type="dxa"/>
            <w:vAlign w:val="center"/>
          </w:tcPr>
          <w:p w14:paraId="3E701EE1" w14:textId="77777777" w:rsidR="00807F51" w:rsidRDefault="00000000">
            <w:pPr>
              <w:spacing w:after="20"/>
            </w:pPr>
            <w:r>
              <w:rPr>
                <w:color w:val="152238"/>
                <w:sz w:val="17"/>
              </w:rPr>
              <w:t>Danh mục</w:t>
            </w:r>
          </w:p>
        </w:tc>
        <w:tc>
          <w:tcPr>
            <w:tcW w:w="7257" w:type="dxa"/>
            <w:vAlign w:val="center"/>
          </w:tcPr>
          <w:p w14:paraId="6E5D7554" w14:textId="77777777" w:rsidR="00807F51" w:rsidRDefault="00000000">
            <w:pPr>
              <w:spacing w:after="20"/>
            </w:pPr>
            <w:r>
              <w:rPr>
                <w:color w:val="152238"/>
                <w:sz w:val="17"/>
              </w:rPr>
              <w:t>Phòng ban xóa mềm bằng isActive; nhân viên IT xóa cứng sau khi gỡ gán.</w:t>
            </w:r>
          </w:p>
        </w:tc>
      </w:tr>
      <w:tr w:rsidR="00807F51" w14:paraId="2B663D75" w14:textId="77777777">
        <w:trPr>
          <w:jc w:val="center"/>
        </w:trPr>
        <w:tc>
          <w:tcPr>
            <w:tcW w:w="2381" w:type="dxa"/>
            <w:shd w:val="clear" w:color="auto" w:fill="F3F6F8"/>
            <w:vAlign w:val="center"/>
          </w:tcPr>
          <w:p w14:paraId="2DAB4B5C" w14:textId="77777777" w:rsidR="00807F51" w:rsidRDefault="00000000">
            <w:pPr>
              <w:spacing w:after="20"/>
            </w:pPr>
            <w:r>
              <w:rPr>
                <w:color w:val="152238"/>
                <w:sz w:val="17"/>
              </w:rPr>
              <w:t>Xuất/nhập</w:t>
            </w:r>
          </w:p>
        </w:tc>
        <w:tc>
          <w:tcPr>
            <w:tcW w:w="7257" w:type="dxa"/>
            <w:shd w:val="clear" w:color="auto" w:fill="F3F6F8"/>
            <w:vAlign w:val="center"/>
          </w:tcPr>
          <w:p w14:paraId="1F76CB69" w14:textId="77777777" w:rsidR="00807F51" w:rsidRDefault="00000000">
            <w:pPr>
              <w:spacing w:after="20"/>
            </w:pPr>
            <w:r>
              <w:rPr>
                <w:color w:val="152238"/>
                <w:sz w:val="17"/>
              </w:rPr>
              <w:t>Xuất CSV UTF-8 dù nút ghi Excel; tự import dữ liệu cũ từ localStorage cho IT.</w:t>
            </w:r>
          </w:p>
        </w:tc>
      </w:tr>
      <w:tr w:rsidR="00807F51" w14:paraId="71AB64DA" w14:textId="77777777">
        <w:trPr>
          <w:jc w:val="center"/>
        </w:trPr>
        <w:tc>
          <w:tcPr>
            <w:tcW w:w="2381" w:type="dxa"/>
            <w:vAlign w:val="center"/>
          </w:tcPr>
          <w:p w14:paraId="0C5081D5" w14:textId="77777777" w:rsidR="00807F51" w:rsidRDefault="00000000">
            <w:pPr>
              <w:spacing w:after="20"/>
            </w:pPr>
            <w:r>
              <w:rPr>
                <w:color w:val="152238"/>
                <w:sz w:val="17"/>
              </w:rPr>
              <w:t>File</w:t>
            </w:r>
          </w:p>
        </w:tc>
        <w:tc>
          <w:tcPr>
            <w:tcW w:w="7257" w:type="dxa"/>
            <w:vAlign w:val="center"/>
          </w:tcPr>
          <w:p w14:paraId="07917112" w14:textId="77777777" w:rsidR="00807F51" w:rsidRDefault="00000000">
            <w:pPr>
              <w:spacing w:after="20"/>
            </w:pPr>
            <w:r>
              <w:rPr>
                <w:color w:val="152238"/>
                <w:sz w:val="17"/>
              </w:rPr>
              <w:t>Đường dẫn trong DB/storage; tải qua API có quyền; xóa ticket cố gắng dọn file.</w:t>
            </w:r>
          </w:p>
        </w:tc>
      </w:tr>
    </w:tbl>
    <w:p w14:paraId="5748EA91" w14:textId="77777777" w:rsidR="00807F51" w:rsidRDefault="00807F51"/>
    <w:p w14:paraId="235BA1C2" w14:textId="77777777" w:rsidR="00807F51" w:rsidRDefault="00000000">
      <w:pPr>
        <w:pStyle w:val="u1"/>
      </w:pPr>
      <w:r>
        <w:t>6. Dữ liệu, kiểm soát và truy vết</w:t>
      </w:r>
    </w:p>
    <w:tbl>
      <w:tblPr>
        <w:tblStyle w:val="LiBang"/>
        <w:tblW w:w="0" w:type="auto"/>
        <w:jc w:val="center"/>
        <w:tblLook w:val="04A0" w:firstRow="1" w:lastRow="0" w:firstColumn="1" w:lastColumn="0" w:noHBand="0" w:noVBand="1"/>
      </w:tblPr>
      <w:tblGrid>
        <w:gridCol w:w="2041"/>
        <w:gridCol w:w="4535"/>
        <w:gridCol w:w="3061"/>
      </w:tblGrid>
      <w:tr w:rsidR="00807F51" w14:paraId="2C677DD0" w14:textId="77777777">
        <w:trPr>
          <w:jc w:val="center"/>
        </w:trPr>
        <w:tc>
          <w:tcPr>
            <w:tcW w:w="2041" w:type="dxa"/>
            <w:shd w:val="clear" w:color="auto" w:fill="0F6C7A"/>
            <w:vAlign w:val="center"/>
          </w:tcPr>
          <w:p w14:paraId="0D59443B" w14:textId="77777777" w:rsidR="00807F51" w:rsidRDefault="00000000">
            <w:pPr>
              <w:spacing w:after="20"/>
            </w:pPr>
            <w:r>
              <w:rPr>
                <w:b/>
                <w:color w:val="FFFFFF"/>
                <w:sz w:val="18"/>
              </w:rPr>
              <w:t>Đối tượng</w:t>
            </w:r>
          </w:p>
        </w:tc>
        <w:tc>
          <w:tcPr>
            <w:tcW w:w="4535" w:type="dxa"/>
            <w:shd w:val="clear" w:color="auto" w:fill="0F6C7A"/>
            <w:vAlign w:val="center"/>
          </w:tcPr>
          <w:p w14:paraId="349B3A1D" w14:textId="77777777" w:rsidR="00807F51" w:rsidRDefault="00000000">
            <w:pPr>
              <w:spacing w:after="20"/>
            </w:pPr>
            <w:r>
              <w:rPr>
                <w:b/>
                <w:color w:val="FFFFFF"/>
                <w:sz w:val="18"/>
              </w:rPr>
              <w:t>Thông tin chính</w:t>
            </w:r>
          </w:p>
        </w:tc>
        <w:tc>
          <w:tcPr>
            <w:tcW w:w="3061" w:type="dxa"/>
            <w:shd w:val="clear" w:color="auto" w:fill="0F6C7A"/>
            <w:vAlign w:val="center"/>
          </w:tcPr>
          <w:p w14:paraId="42114A98" w14:textId="77777777" w:rsidR="00807F51" w:rsidRDefault="00000000">
            <w:pPr>
              <w:spacing w:after="20"/>
            </w:pPr>
            <w:r>
              <w:rPr>
                <w:b/>
                <w:color w:val="FFFFFF"/>
                <w:sz w:val="18"/>
              </w:rPr>
              <w:t>Mục đích</w:t>
            </w:r>
          </w:p>
        </w:tc>
      </w:tr>
      <w:tr w:rsidR="00807F51" w14:paraId="07F6731E" w14:textId="77777777">
        <w:trPr>
          <w:jc w:val="center"/>
        </w:trPr>
        <w:tc>
          <w:tcPr>
            <w:tcW w:w="2041" w:type="dxa"/>
            <w:vAlign w:val="center"/>
          </w:tcPr>
          <w:p w14:paraId="1952712D" w14:textId="77777777" w:rsidR="00807F51" w:rsidRDefault="00000000">
            <w:pPr>
              <w:spacing w:after="20"/>
            </w:pPr>
            <w:r>
              <w:rPr>
                <w:color w:val="152238"/>
                <w:sz w:val="17"/>
              </w:rPr>
              <w:t>Department</w:t>
            </w:r>
          </w:p>
        </w:tc>
        <w:tc>
          <w:tcPr>
            <w:tcW w:w="4535" w:type="dxa"/>
            <w:vAlign w:val="center"/>
          </w:tcPr>
          <w:p w14:paraId="0ACC924F" w14:textId="77777777" w:rsidR="00807F51" w:rsidRDefault="00000000">
            <w:pPr>
              <w:spacing w:after="20"/>
            </w:pPr>
            <w:r>
              <w:rPr>
                <w:color w:val="152238"/>
                <w:sz w:val="17"/>
              </w:rPr>
              <w:t>Tên, hoạt động, ngày tạo</w:t>
            </w:r>
          </w:p>
        </w:tc>
        <w:tc>
          <w:tcPr>
            <w:tcW w:w="3061" w:type="dxa"/>
            <w:vAlign w:val="center"/>
          </w:tcPr>
          <w:p w14:paraId="651594B3" w14:textId="77777777" w:rsidR="00807F51" w:rsidRDefault="00000000">
            <w:pPr>
              <w:spacing w:after="20"/>
            </w:pPr>
            <w:r>
              <w:rPr>
                <w:color w:val="152238"/>
                <w:sz w:val="17"/>
              </w:rPr>
              <w:t>Phân vùng dữ liệu và đơn vị gửi.</w:t>
            </w:r>
          </w:p>
        </w:tc>
      </w:tr>
      <w:tr w:rsidR="00807F51" w14:paraId="69890328" w14:textId="77777777">
        <w:trPr>
          <w:jc w:val="center"/>
        </w:trPr>
        <w:tc>
          <w:tcPr>
            <w:tcW w:w="2041" w:type="dxa"/>
            <w:shd w:val="clear" w:color="auto" w:fill="F3F6F8"/>
            <w:vAlign w:val="center"/>
          </w:tcPr>
          <w:p w14:paraId="14AB0272" w14:textId="77777777" w:rsidR="00807F51" w:rsidRDefault="00000000">
            <w:pPr>
              <w:spacing w:after="20"/>
            </w:pPr>
            <w:r>
              <w:rPr>
                <w:color w:val="152238"/>
                <w:sz w:val="17"/>
              </w:rPr>
              <w:t>ITStaff</w:t>
            </w:r>
          </w:p>
        </w:tc>
        <w:tc>
          <w:tcPr>
            <w:tcW w:w="4535" w:type="dxa"/>
            <w:shd w:val="clear" w:color="auto" w:fill="F3F6F8"/>
            <w:vAlign w:val="center"/>
          </w:tcPr>
          <w:p w14:paraId="7F8979E5" w14:textId="77777777" w:rsidR="00807F51" w:rsidRDefault="00000000">
            <w:pPr>
              <w:spacing w:after="20"/>
            </w:pPr>
            <w:r>
              <w:rPr>
                <w:color w:val="152238"/>
                <w:sz w:val="17"/>
              </w:rPr>
              <w:t>Họ tên, hoạt động, ngày tạo</w:t>
            </w:r>
          </w:p>
        </w:tc>
        <w:tc>
          <w:tcPr>
            <w:tcW w:w="3061" w:type="dxa"/>
            <w:shd w:val="clear" w:color="auto" w:fill="F3F6F8"/>
            <w:vAlign w:val="center"/>
          </w:tcPr>
          <w:p w14:paraId="58164605" w14:textId="77777777" w:rsidR="00807F51" w:rsidRDefault="00000000">
            <w:pPr>
              <w:spacing w:after="20"/>
            </w:pPr>
            <w:r>
              <w:rPr>
                <w:color w:val="152238"/>
                <w:sz w:val="17"/>
              </w:rPr>
              <w:t>Danh sách phân công.</w:t>
            </w:r>
          </w:p>
        </w:tc>
      </w:tr>
      <w:tr w:rsidR="00807F51" w14:paraId="6695ACB7" w14:textId="77777777">
        <w:trPr>
          <w:jc w:val="center"/>
        </w:trPr>
        <w:tc>
          <w:tcPr>
            <w:tcW w:w="2041" w:type="dxa"/>
            <w:vAlign w:val="center"/>
          </w:tcPr>
          <w:p w14:paraId="484B1176" w14:textId="77777777" w:rsidR="00807F51" w:rsidRDefault="00000000">
            <w:pPr>
              <w:spacing w:after="20"/>
            </w:pPr>
            <w:r>
              <w:rPr>
                <w:color w:val="152238"/>
                <w:sz w:val="17"/>
              </w:rPr>
              <w:t>Request</w:t>
            </w:r>
          </w:p>
        </w:tc>
        <w:tc>
          <w:tcPr>
            <w:tcW w:w="4535" w:type="dxa"/>
            <w:vAlign w:val="center"/>
          </w:tcPr>
          <w:p w14:paraId="02E9C658" w14:textId="77777777" w:rsidR="00807F51" w:rsidRDefault="00000000">
            <w:pPr>
              <w:spacing w:after="20"/>
            </w:pPr>
            <w:r>
              <w:rPr>
                <w:color w:val="152238"/>
                <w:sz w:val="17"/>
              </w:rPr>
              <w:t>Phòng ban, người gửi, nội dung, ưu tiên, trạng thái, phụ trách, ghi chú, đánh giá, thời gian</w:t>
            </w:r>
          </w:p>
        </w:tc>
        <w:tc>
          <w:tcPr>
            <w:tcW w:w="3061" w:type="dxa"/>
            <w:vAlign w:val="center"/>
          </w:tcPr>
          <w:p w14:paraId="5D6AD5B7" w14:textId="77777777" w:rsidR="00807F51" w:rsidRDefault="00000000">
            <w:pPr>
              <w:spacing w:after="20"/>
            </w:pPr>
            <w:r>
              <w:rPr>
                <w:color w:val="152238"/>
                <w:sz w:val="17"/>
              </w:rPr>
              <w:t>Hồ sơ trung tâm.</w:t>
            </w:r>
          </w:p>
        </w:tc>
      </w:tr>
      <w:tr w:rsidR="00807F51" w14:paraId="2BD4A776" w14:textId="77777777">
        <w:trPr>
          <w:jc w:val="center"/>
        </w:trPr>
        <w:tc>
          <w:tcPr>
            <w:tcW w:w="2041" w:type="dxa"/>
            <w:shd w:val="clear" w:color="auto" w:fill="F3F6F8"/>
            <w:vAlign w:val="center"/>
          </w:tcPr>
          <w:p w14:paraId="170FD428" w14:textId="77777777" w:rsidR="00807F51" w:rsidRDefault="00000000">
            <w:pPr>
              <w:spacing w:after="20"/>
            </w:pPr>
            <w:r>
              <w:rPr>
                <w:color w:val="152238"/>
                <w:sz w:val="17"/>
              </w:rPr>
              <w:t>Attachment</w:t>
            </w:r>
          </w:p>
        </w:tc>
        <w:tc>
          <w:tcPr>
            <w:tcW w:w="4535" w:type="dxa"/>
            <w:shd w:val="clear" w:color="auto" w:fill="F3F6F8"/>
            <w:vAlign w:val="center"/>
          </w:tcPr>
          <w:p w14:paraId="554AB6AE" w14:textId="77777777" w:rsidR="00807F51" w:rsidRDefault="00000000">
            <w:pPr>
              <w:spacing w:after="20"/>
            </w:pPr>
            <w:r>
              <w:rPr>
                <w:color w:val="152238"/>
                <w:sz w:val="17"/>
              </w:rPr>
              <w:t>Tên file, đường dẫn, thời gian</w:t>
            </w:r>
          </w:p>
        </w:tc>
        <w:tc>
          <w:tcPr>
            <w:tcW w:w="3061" w:type="dxa"/>
            <w:shd w:val="clear" w:color="auto" w:fill="F3F6F8"/>
            <w:vAlign w:val="center"/>
          </w:tcPr>
          <w:p w14:paraId="2E4F1B3C" w14:textId="77777777" w:rsidR="00807F51" w:rsidRDefault="00000000">
            <w:pPr>
              <w:spacing w:after="20"/>
            </w:pPr>
            <w:r>
              <w:rPr>
                <w:color w:val="152238"/>
                <w:sz w:val="17"/>
              </w:rPr>
              <w:t>Bằng chứng/tài liệu hỗ trợ.</w:t>
            </w:r>
          </w:p>
        </w:tc>
      </w:tr>
      <w:tr w:rsidR="00807F51" w14:paraId="2EC52FE8" w14:textId="77777777">
        <w:trPr>
          <w:jc w:val="center"/>
        </w:trPr>
        <w:tc>
          <w:tcPr>
            <w:tcW w:w="2041" w:type="dxa"/>
            <w:vAlign w:val="center"/>
          </w:tcPr>
          <w:p w14:paraId="18292B78" w14:textId="77777777" w:rsidR="00807F51" w:rsidRDefault="00000000">
            <w:pPr>
              <w:spacing w:after="20"/>
            </w:pPr>
            <w:r>
              <w:rPr>
                <w:color w:val="152238"/>
                <w:sz w:val="17"/>
              </w:rPr>
              <w:t>StatusHistory</w:t>
            </w:r>
          </w:p>
        </w:tc>
        <w:tc>
          <w:tcPr>
            <w:tcW w:w="4535" w:type="dxa"/>
            <w:vAlign w:val="center"/>
          </w:tcPr>
          <w:p w14:paraId="7E7546A6" w14:textId="77777777" w:rsidR="00807F51" w:rsidRDefault="00000000">
            <w:pPr>
              <w:spacing w:after="20"/>
            </w:pPr>
            <w:r>
              <w:rPr>
                <w:color w:val="152238"/>
                <w:sz w:val="17"/>
              </w:rPr>
              <w:t>Trạng thái cũ/mới, người thay đổi, ghi chú, thời gian</w:t>
            </w:r>
          </w:p>
        </w:tc>
        <w:tc>
          <w:tcPr>
            <w:tcW w:w="3061" w:type="dxa"/>
            <w:vAlign w:val="center"/>
          </w:tcPr>
          <w:p w14:paraId="74244703" w14:textId="77777777" w:rsidR="00807F51" w:rsidRDefault="00000000">
            <w:pPr>
              <w:spacing w:after="20"/>
            </w:pPr>
            <w:r>
              <w:rPr>
                <w:color w:val="152238"/>
                <w:sz w:val="17"/>
              </w:rPr>
              <w:t>Truy vết tiến trình.</w:t>
            </w:r>
          </w:p>
        </w:tc>
      </w:tr>
      <w:tr w:rsidR="00807F51" w14:paraId="2CF72049" w14:textId="77777777">
        <w:trPr>
          <w:jc w:val="center"/>
        </w:trPr>
        <w:tc>
          <w:tcPr>
            <w:tcW w:w="2041" w:type="dxa"/>
            <w:shd w:val="clear" w:color="auto" w:fill="F3F6F8"/>
            <w:vAlign w:val="center"/>
          </w:tcPr>
          <w:p w14:paraId="5DCBADD2" w14:textId="77777777" w:rsidR="00807F51" w:rsidRDefault="00000000">
            <w:pPr>
              <w:spacing w:after="20"/>
            </w:pPr>
            <w:r>
              <w:rPr>
                <w:color w:val="152238"/>
                <w:sz w:val="17"/>
              </w:rPr>
              <w:t>ChatMessage</w:t>
            </w:r>
          </w:p>
        </w:tc>
        <w:tc>
          <w:tcPr>
            <w:tcW w:w="4535" w:type="dxa"/>
            <w:shd w:val="clear" w:color="auto" w:fill="F3F6F8"/>
            <w:vAlign w:val="center"/>
          </w:tcPr>
          <w:p w14:paraId="69D8499F" w14:textId="77777777" w:rsidR="00807F51" w:rsidRDefault="00000000">
            <w:pPr>
              <w:spacing w:after="20"/>
            </w:pPr>
            <w:r>
              <w:rPr>
                <w:color w:val="152238"/>
                <w:sz w:val="17"/>
              </w:rPr>
              <w:t>Phòng ban, vai trò, người gửi, nội dung, gửi/đọc</w:t>
            </w:r>
          </w:p>
        </w:tc>
        <w:tc>
          <w:tcPr>
            <w:tcW w:w="3061" w:type="dxa"/>
            <w:shd w:val="clear" w:color="auto" w:fill="F3F6F8"/>
            <w:vAlign w:val="center"/>
          </w:tcPr>
          <w:p w14:paraId="298D4E07" w14:textId="77777777" w:rsidR="00807F51" w:rsidRDefault="00000000">
            <w:pPr>
              <w:spacing w:after="20"/>
            </w:pPr>
            <w:r>
              <w:rPr>
                <w:color w:val="152238"/>
                <w:sz w:val="17"/>
              </w:rPr>
              <w:t>Trao đổi nhanh.</w:t>
            </w:r>
          </w:p>
        </w:tc>
      </w:tr>
    </w:tbl>
    <w:p w14:paraId="1F9E5DC6" w14:textId="77777777" w:rsidR="00807F51" w:rsidRDefault="00807F51"/>
    <w:p w14:paraId="198032D3" w14:textId="77777777" w:rsidR="00807F51" w:rsidRDefault="00000000">
      <w:pPr>
        <w:pStyle w:val="u2"/>
      </w:pPr>
      <w:r>
        <w:t>Các kiểm soát đã có</w:t>
      </w:r>
    </w:p>
    <w:p w14:paraId="662A7D7A" w14:textId="77777777" w:rsidR="00807F51" w:rsidRDefault="00000000">
      <w:pPr>
        <w:pStyle w:val="Duudong"/>
        <w:spacing w:after="60"/>
      </w:pPr>
      <w:r>
        <w:t>Ẩn ticket khi chưa đăng nhập; phòng ban chỉ truy cập đúng departmentId của session.</w:t>
      </w:r>
    </w:p>
    <w:p w14:paraId="071C8D56" w14:textId="77777777" w:rsidR="00807F51" w:rsidRDefault="00000000">
      <w:pPr>
        <w:pStyle w:val="Duudong"/>
        <w:spacing w:after="60"/>
      </w:pPr>
      <w:r>
        <w:t>API xử lý, xóa, danh mục và import kiểm tra vai trò IT.</w:t>
      </w:r>
    </w:p>
    <w:p w14:paraId="6D66D1D0" w14:textId="77777777" w:rsidR="00807F51" w:rsidRDefault="00000000">
      <w:pPr>
        <w:pStyle w:val="Duudong"/>
        <w:spacing w:after="60"/>
      </w:pPr>
      <w:r>
        <w:t>File tải qua route có kiểm tra session/quyền, không mở trực tiếp storage.</w:t>
      </w:r>
    </w:p>
    <w:p w14:paraId="1C8C13E6" w14:textId="77777777" w:rsidR="00807F51" w:rsidRDefault="00000000">
      <w:pPr>
        <w:pStyle w:val="Duudong"/>
        <w:spacing w:after="60"/>
      </w:pPr>
      <w:r>
        <w:t>Cookie httpOnly có chữ ký HMAC, hết hạn 12 giờ, secure ở production.</w:t>
      </w:r>
    </w:p>
    <w:p w14:paraId="44E4116E" w14:textId="77777777" w:rsidR="00807F51" w:rsidRDefault="00000000">
      <w:pPr>
        <w:pStyle w:val="Duudong"/>
        <w:spacing w:after="60"/>
      </w:pPr>
      <w:r>
        <w:t>Thay đổi trạng thái tạo lịch sử thay vì ghi đè tiến trình.</w:t>
      </w:r>
    </w:p>
    <w:p w14:paraId="7C7D8F9C" w14:textId="77777777" w:rsidR="00807F51" w:rsidRDefault="00000000">
      <w:pPr>
        <w:pStyle w:val="u1"/>
      </w:pPr>
      <w:r>
        <w:t>7. Báo cáo và giá trị quản trị</w:t>
      </w:r>
    </w:p>
    <w:p w14:paraId="77FB4E07" w14:textId="77777777" w:rsidR="00807F51" w:rsidRDefault="00000000">
      <w:r>
        <w:t>Bản hiện tại giúp quản lý trả lời:</w:t>
      </w:r>
    </w:p>
    <w:p w14:paraId="7EED5435" w14:textId="77777777" w:rsidR="00807F51" w:rsidRDefault="00000000">
      <w:pPr>
        <w:pStyle w:val="Duudong"/>
        <w:spacing w:after="60"/>
      </w:pPr>
      <w:r>
        <w:t>Trong tháng có bao nhiêu yêu cầu và phân bố theo trạng thái?</w:t>
      </w:r>
    </w:p>
    <w:p w14:paraId="71C46438" w14:textId="77777777" w:rsidR="00807F51" w:rsidRDefault="00000000">
      <w:pPr>
        <w:pStyle w:val="Duudong"/>
        <w:spacing w:after="60"/>
      </w:pPr>
      <w:r>
        <w:t>Phòng ban nào phát sinh nhiều yêu cầu nhất?</w:t>
      </w:r>
    </w:p>
    <w:p w14:paraId="1645B900" w14:textId="77777777" w:rsidR="00807F51" w:rsidRDefault="00000000">
      <w:pPr>
        <w:pStyle w:val="Duudong"/>
        <w:spacing w:after="60"/>
      </w:pPr>
      <w:r>
        <w:t>Ticket nào đang tồn, ai phụ trách, mức ưu tiên gì?</w:t>
      </w:r>
    </w:p>
    <w:p w14:paraId="0BD6E3D5" w14:textId="77777777" w:rsidR="00807F51" w:rsidRDefault="00000000">
      <w:pPr>
        <w:pStyle w:val="Duudong"/>
        <w:spacing w:after="60"/>
      </w:pPr>
      <w:r>
        <w:t>Phòng ban đánh giá kết quả hoàn thành ra sao?</w:t>
      </w:r>
    </w:p>
    <w:p w14:paraId="4DEF2A03" w14:textId="77777777" w:rsidR="00807F51" w:rsidRDefault="00000000">
      <w:pPr>
        <w:pStyle w:val="Duudong"/>
        <w:spacing w:after="60"/>
      </w:pPr>
      <w:r>
        <w:t>Có thể tra cứu và xuất lịch sử theo tháng không?</w:t>
      </w:r>
    </w:p>
    <w:tbl>
      <w:tblPr>
        <w:tblW w:w="0" w:type="auto"/>
        <w:tblLook w:val="04A0" w:firstRow="1" w:lastRow="0" w:firstColumn="1" w:lastColumn="0" w:noHBand="0" w:noVBand="1"/>
      </w:tblPr>
      <w:tblGrid>
        <w:gridCol w:w="9752"/>
      </w:tblGrid>
      <w:tr w:rsidR="00807F51" w14:paraId="639D0792" w14:textId="77777777">
        <w:tc>
          <w:tcPr>
            <w:tcW w:w="9752" w:type="dxa"/>
            <w:shd w:val="clear" w:color="auto" w:fill="FFF4E5"/>
          </w:tcPr>
          <w:p w14:paraId="6B2B8171" w14:textId="77777777" w:rsidR="00807F51" w:rsidRDefault="00000000">
            <w:r>
              <w:rPr>
                <w:b/>
                <w:color w:val="0F6C7A"/>
                <w:sz w:val="22"/>
              </w:rPr>
              <w:t>Giới hạn quản trị</w:t>
            </w:r>
          </w:p>
          <w:p w14:paraId="7F11A968" w14:textId="77777777" w:rsidR="00807F51" w:rsidRDefault="00000000">
            <w:pPr>
              <w:spacing w:after="40"/>
            </w:pPr>
            <w:r>
              <w:t>Chưa có thời gian tiếp nhận/xử lý, tỷ lệ đúng hạn, tồn quá hạn, tải theo từng IT hoặc điểm đánh giá trung bình. Hệ thống mới phản ánh “khối lượng và trạng thái”, chưa phản ánh đầy đủ “hiệu suất và chất lượng”.</w:t>
            </w:r>
          </w:p>
        </w:tc>
      </w:tr>
    </w:tbl>
    <w:p w14:paraId="1A385192" w14:textId="77777777" w:rsidR="00807F51" w:rsidRDefault="00807F51"/>
    <w:p w14:paraId="78181ADD" w14:textId="77777777" w:rsidR="00435467" w:rsidRPr="00435467" w:rsidRDefault="00435467" w:rsidP="00435467"/>
    <w:p w14:paraId="4DAF9189" w14:textId="77777777" w:rsidR="00435467" w:rsidRPr="00435467" w:rsidRDefault="00435467" w:rsidP="00435467"/>
    <w:p w14:paraId="37CF59FD" w14:textId="28BC1B39" w:rsidR="00435467" w:rsidRPr="00435467" w:rsidRDefault="00435467" w:rsidP="00435467">
      <w:pPr>
        <w:tabs>
          <w:tab w:val="left" w:pos="1293"/>
        </w:tabs>
      </w:pPr>
      <w:r>
        <w:tab/>
      </w:r>
    </w:p>
    <w:p w14:paraId="7D9E063B" w14:textId="77777777" w:rsidR="00807F51" w:rsidRDefault="00000000">
      <w:pPr>
        <w:pStyle w:val="u1"/>
      </w:pPr>
      <w:r>
        <w:lastRenderedPageBreak/>
        <w:t>8. Giá trị mang lại cho doanh nghiệp</w:t>
      </w:r>
    </w:p>
    <w:tbl>
      <w:tblPr>
        <w:tblStyle w:val="LiBang"/>
        <w:tblW w:w="0" w:type="auto"/>
        <w:jc w:val="center"/>
        <w:tblLook w:val="04A0" w:firstRow="1" w:lastRow="0" w:firstColumn="1" w:lastColumn="0" w:noHBand="0" w:noVBand="1"/>
      </w:tblPr>
      <w:tblGrid>
        <w:gridCol w:w="2268"/>
        <w:gridCol w:w="7370"/>
      </w:tblGrid>
      <w:tr w:rsidR="00807F51" w14:paraId="7B08FFD2" w14:textId="77777777">
        <w:trPr>
          <w:jc w:val="center"/>
        </w:trPr>
        <w:tc>
          <w:tcPr>
            <w:tcW w:w="2268" w:type="dxa"/>
            <w:shd w:val="clear" w:color="auto" w:fill="0F6C7A"/>
            <w:vAlign w:val="center"/>
          </w:tcPr>
          <w:p w14:paraId="32620E7B" w14:textId="77777777" w:rsidR="00807F51" w:rsidRDefault="00000000">
            <w:pPr>
              <w:spacing w:after="20"/>
            </w:pPr>
            <w:r>
              <w:rPr>
                <w:b/>
                <w:color w:val="FFFFFF"/>
                <w:sz w:val="18"/>
              </w:rPr>
              <w:t>Giá trị</w:t>
            </w:r>
          </w:p>
        </w:tc>
        <w:tc>
          <w:tcPr>
            <w:tcW w:w="7370" w:type="dxa"/>
            <w:shd w:val="clear" w:color="auto" w:fill="0F6C7A"/>
            <w:vAlign w:val="center"/>
          </w:tcPr>
          <w:p w14:paraId="76D240B3" w14:textId="77777777" w:rsidR="00807F51" w:rsidRDefault="00000000">
            <w:pPr>
              <w:spacing w:after="20"/>
            </w:pPr>
            <w:r>
              <w:rPr>
                <w:b/>
                <w:color w:val="FFFFFF"/>
                <w:sz w:val="18"/>
              </w:rPr>
              <w:t>Tác động</w:t>
            </w:r>
          </w:p>
        </w:tc>
      </w:tr>
      <w:tr w:rsidR="00807F51" w14:paraId="1BCF6F1C" w14:textId="77777777">
        <w:trPr>
          <w:jc w:val="center"/>
        </w:trPr>
        <w:tc>
          <w:tcPr>
            <w:tcW w:w="2268" w:type="dxa"/>
            <w:vAlign w:val="center"/>
          </w:tcPr>
          <w:p w14:paraId="234B119A" w14:textId="77777777" w:rsidR="00807F51" w:rsidRDefault="00000000">
            <w:pPr>
              <w:spacing w:after="20"/>
            </w:pPr>
            <w:r>
              <w:rPr>
                <w:color w:val="152238"/>
                <w:sz w:val="17"/>
              </w:rPr>
              <w:t>Minh bạch</w:t>
            </w:r>
          </w:p>
        </w:tc>
        <w:tc>
          <w:tcPr>
            <w:tcW w:w="7370" w:type="dxa"/>
            <w:vAlign w:val="center"/>
          </w:tcPr>
          <w:p w14:paraId="11EF1398" w14:textId="77777777" w:rsidR="00807F51" w:rsidRDefault="00000000">
            <w:pPr>
              <w:spacing w:after="20"/>
            </w:pPr>
            <w:r>
              <w:rPr>
                <w:color w:val="152238"/>
                <w:sz w:val="17"/>
              </w:rPr>
              <w:t>Mỗi yêu cầu có hồ sơ và trạng thái, giảm tình trạng không biết ai xử lý.</w:t>
            </w:r>
          </w:p>
        </w:tc>
      </w:tr>
      <w:tr w:rsidR="00807F51" w14:paraId="119F4860" w14:textId="77777777">
        <w:trPr>
          <w:jc w:val="center"/>
        </w:trPr>
        <w:tc>
          <w:tcPr>
            <w:tcW w:w="2268" w:type="dxa"/>
            <w:shd w:val="clear" w:color="auto" w:fill="F3F6F8"/>
            <w:vAlign w:val="center"/>
          </w:tcPr>
          <w:p w14:paraId="7FE6442F" w14:textId="77777777" w:rsidR="00807F51" w:rsidRDefault="00000000">
            <w:pPr>
              <w:spacing w:after="20"/>
            </w:pPr>
            <w:r>
              <w:rPr>
                <w:color w:val="152238"/>
                <w:sz w:val="17"/>
              </w:rPr>
              <w:t>Tập trung</w:t>
            </w:r>
          </w:p>
        </w:tc>
        <w:tc>
          <w:tcPr>
            <w:tcW w:w="7370" w:type="dxa"/>
            <w:shd w:val="clear" w:color="auto" w:fill="F3F6F8"/>
            <w:vAlign w:val="center"/>
          </w:tcPr>
          <w:p w14:paraId="3FD2B610" w14:textId="77777777" w:rsidR="00807F51" w:rsidRDefault="00000000">
            <w:pPr>
              <w:spacing w:after="20"/>
            </w:pPr>
            <w:r>
              <w:rPr>
                <w:color w:val="152238"/>
                <w:sz w:val="17"/>
              </w:rPr>
              <w:t>Giảm phân tán qua Form, chat cá nhân và trao đổi miệng.</w:t>
            </w:r>
          </w:p>
        </w:tc>
      </w:tr>
      <w:tr w:rsidR="00807F51" w14:paraId="0B708E48" w14:textId="77777777">
        <w:trPr>
          <w:jc w:val="center"/>
        </w:trPr>
        <w:tc>
          <w:tcPr>
            <w:tcW w:w="2268" w:type="dxa"/>
            <w:vAlign w:val="center"/>
          </w:tcPr>
          <w:p w14:paraId="26A84612" w14:textId="77777777" w:rsidR="00807F51" w:rsidRDefault="00000000">
            <w:pPr>
              <w:spacing w:after="20"/>
            </w:pPr>
            <w:r>
              <w:rPr>
                <w:color w:val="152238"/>
                <w:sz w:val="17"/>
              </w:rPr>
              <w:t>Trách nhiệm</w:t>
            </w:r>
          </w:p>
        </w:tc>
        <w:tc>
          <w:tcPr>
            <w:tcW w:w="7370" w:type="dxa"/>
            <w:vAlign w:val="center"/>
          </w:tcPr>
          <w:p w14:paraId="2094E70D" w14:textId="77777777" w:rsidR="00807F51" w:rsidRDefault="00000000">
            <w:pPr>
              <w:spacing w:after="20"/>
            </w:pPr>
            <w:r>
              <w:rPr>
                <w:color w:val="152238"/>
                <w:sz w:val="17"/>
              </w:rPr>
              <w:t>Gắn người phụ trách, lưu lịch sử và ghi chú.</w:t>
            </w:r>
          </w:p>
        </w:tc>
      </w:tr>
      <w:tr w:rsidR="00807F51" w14:paraId="1138B1D7" w14:textId="77777777">
        <w:trPr>
          <w:jc w:val="center"/>
        </w:trPr>
        <w:tc>
          <w:tcPr>
            <w:tcW w:w="2268" w:type="dxa"/>
            <w:shd w:val="clear" w:color="auto" w:fill="F3F6F8"/>
            <w:vAlign w:val="center"/>
          </w:tcPr>
          <w:p w14:paraId="780F083D" w14:textId="77777777" w:rsidR="00807F51" w:rsidRDefault="00000000">
            <w:pPr>
              <w:spacing w:after="20"/>
            </w:pPr>
            <w:r>
              <w:rPr>
                <w:color w:val="152238"/>
                <w:sz w:val="17"/>
              </w:rPr>
              <w:t>Ưu tiên</w:t>
            </w:r>
          </w:p>
        </w:tc>
        <w:tc>
          <w:tcPr>
            <w:tcW w:w="7370" w:type="dxa"/>
            <w:shd w:val="clear" w:color="auto" w:fill="F3F6F8"/>
            <w:vAlign w:val="center"/>
          </w:tcPr>
          <w:p w14:paraId="73BC132E" w14:textId="77777777" w:rsidR="00807F51" w:rsidRDefault="00000000">
            <w:pPr>
              <w:spacing w:after="20"/>
            </w:pPr>
            <w:r>
              <w:rPr>
                <w:color w:val="152238"/>
                <w:sz w:val="17"/>
              </w:rPr>
              <w:t>Bốn mức ưu tiên giúp IT sắp xếp.</w:t>
            </w:r>
          </w:p>
        </w:tc>
      </w:tr>
      <w:tr w:rsidR="00807F51" w14:paraId="07FF6A81" w14:textId="77777777">
        <w:trPr>
          <w:jc w:val="center"/>
        </w:trPr>
        <w:tc>
          <w:tcPr>
            <w:tcW w:w="2268" w:type="dxa"/>
            <w:vAlign w:val="center"/>
          </w:tcPr>
          <w:p w14:paraId="470B4EC3" w14:textId="77777777" w:rsidR="00807F51" w:rsidRDefault="00000000">
            <w:pPr>
              <w:spacing w:after="20"/>
            </w:pPr>
            <w:r>
              <w:rPr>
                <w:color w:val="152238"/>
                <w:sz w:val="17"/>
              </w:rPr>
              <w:t>Phản hồi</w:t>
            </w:r>
          </w:p>
        </w:tc>
        <w:tc>
          <w:tcPr>
            <w:tcW w:w="7370" w:type="dxa"/>
            <w:vAlign w:val="center"/>
          </w:tcPr>
          <w:p w14:paraId="17D95786" w14:textId="77777777" w:rsidR="00807F51" w:rsidRDefault="00000000">
            <w:pPr>
              <w:spacing w:after="20"/>
            </w:pPr>
            <w:r>
              <w:rPr>
                <w:color w:val="152238"/>
                <w:sz w:val="17"/>
              </w:rPr>
              <w:t>Đánh giá 1–5 sao đo cảm nhận.</w:t>
            </w:r>
          </w:p>
        </w:tc>
      </w:tr>
      <w:tr w:rsidR="00807F51" w14:paraId="60D01F53" w14:textId="77777777">
        <w:trPr>
          <w:jc w:val="center"/>
        </w:trPr>
        <w:tc>
          <w:tcPr>
            <w:tcW w:w="2268" w:type="dxa"/>
            <w:shd w:val="clear" w:color="auto" w:fill="F3F6F8"/>
            <w:vAlign w:val="center"/>
          </w:tcPr>
          <w:p w14:paraId="6CA57A87" w14:textId="77777777" w:rsidR="00807F51" w:rsidRDefault="00000000">
            <w:pPr>
              <w:spacing w:after="20"/>
            </w:pPr>
            <w:r>
              <w:rPr>
                <w:color w:val="152238"/>
                <w:sz w:val="17"/>
              </w:rPr>
              <w:t>Ra quyết định</w:t>
            </w:r>
          </w:p>
        </w:tc>
        <w:tc>
          <w:tcPr>
            <w:tcW w:w="7370" w:type="dxa"/>
            <w:shd w:val="clear" w:color="auto" w:fill="F3F6F8"/>
            <w:vAlign w:val="center"/>
          </w:tcPr>
          <w:p w14:paraId="235A7891" w14:textId="77777777" w:rsidR="00807F51" w:rsidRDefault="00000000">
            <w:pPr>
              <w:spacing w:after="20"/>
            </w:pPr>
            <w:r>
              <w:rPr>
                <w:color w:val="152238"/>
                <w:sz w:val="17"/>
              </w:rPr>
              <w:t>Thống kê nhận diện nhu cầu lặp lại, điểm nghẽn và nhu cầu đầu tư.</w:t>
            </w:r>
          </w:p>
        </w:tc>
      </w:tr>
      <w:tr w:rsidR="00807F51" w14:paraId="795A167D" w14:textId="77777777">
        <w:trPr>
          <w:jc w:val="center"/>
        </w:trPr>
        <w:tc>
          <w:tcPr>
            <w:tcW w:w="2268" w:type="dxa"/>
            <w:vAlign w:val="center"/>
          </w:tcPr>
          <w:p w14:paraId="2B4EAC63" w14:textId="77777777" w:rsidR="00807F51" w:rsidRDefault="00000000">
            <w:pPr>
              <w:spacing w:after="20"/>
            </w:pPr>
            <w:r>
              <w:rPr>
                <w:color w:val="152238"/>
                <w:sz w:val="17"/>
              </w:rPr>
              <w:t>Mở rộng</w:t>
            </w:r>
          </w:p>
        </w:tc>
        <w:tc>
          <w:tcPr>
            <w:tcW w:w="7370" w:type="dxa"/>
            <w:vAlign w:val="center"/>
          </w:tcPr>
          <w:p w14:paraId="043827C3" w14:textId="77777777" w:rsidR="00807F51" w:rsidRDefault="00000000">
            <w:pPr>
              <w:spacing w:after="20"/>
            </w:pPr>
            <w:r>
              <w:rPr>
                <w:color w:val="152238"/>
                <w:sz w:val="17"/>
              </w:rPr>
              <w:t>Kiến trúc sẵn sàng thêm SLA, dashboard, tài khoản cá nhân, tích hợp thông báo.</w:t>
            </w:r>
          </w:p>
        </w:tc>
      </w:tr>
    </w:tbl>
    <w:p w14:paraId="101DB186" w14:textId="77777777" w:rsidR="00807F51" w:rsidRDefault="00807F51"/>
    <w:p w14:paraId="5E301BBF" w14:textId="77777777" w:rsidR="00807F51" w:rsidRDefault="00000000">
      <w:pPr>
        <w:pStyle w:val="u1"/>
      </w:pPr>
      <w:r>
        <w:t>9. Khoảng trống và rủi ro cần quản trị</w:t>
      </w:r>
    </w:p>
    <w:tbl>
      <w:tblPr>
        <w:tblStyle w:val="LiBang"/>
        <w:tblW w:w="0" w:type="auto"/>
        <w:jc w:val="center"/>
        <w:tblLook w:val="04A0" w:firstRow="1" w:lastRow="0" w:firstColumn="1" w:lastColumn="0" w:noHBand="0" w:noVBand="1"/>
      </w:tblPr>
      <w:tblGrid>
        <w:gridCol w:w="1020"/>
        <w:gridCol w:w="4082"/>
        <w:gridCol w:w="4535"/>
      </w:tblGrid>
      <w:tr w:rsidR="00807F51" w14:paraId="1E6594B3" w14:textId="77777777">
        <w:trPr>
          <w:jc w:val="center"/>
        </w:trPr>
        <w:tc>
          <w:tcPr>
            <w:tcW w:w="1020" w:type="dxa"/>
            <w:shd w:val="clear" w:color="auto" w:fill="0F6C7A"/>
            <w:vAlign w:val="center"/>
          </w:tcPr>
          <w:p w14:paraId="76A565D2" w14:textId="77777777" w:rsidR="00807F51" w:rsidRDefault="00000000">
            <w:pPr>
              <w:spacing w:after="20"/>
            </w:pPr>
            <w:r>
              <w:rPr>
                <w:b/>
                <w:color w:val="FFFFFF"/>
                <w:sz w:val="18"/>
              </w:rPr>
              <w:t>Mức</w:t>
            </w:r>
          </w:p>
        </w:tc>
        <w:tc>
          <w:tcPr>
            <w:tcW w:w="4082" w:type="dxa"/>
            <w:shd w:val="clear" w:color="auto" w:fill="0F6C7A"/>
            <w:vAlign w:val="center"/>
          </w:tcPr>
          <w:p w14:paraId="424017A9" w14:textId="77777777" w:rsidR="00807F51" w:rsidRDefault="00000000">
            <w:pPr>
              <w:spacing w:after="20"/>
            </w:pPr>
            <w:r>
              <w:rPr>
                <w:b/>
                <w:color w:val="FFFFFF"/>
                <w:sz w:val="18"/>
              </w:rPr>
              <w:t>Vấn đề</w:t>
            </w:r>
          </w:p>
        </w:tc>
        <w:tc>
          <w:tcPr>
            <w:tcW w:w="4535" w:type="dxa"/>
            <w:shd w:val="clear" w:color="auto" w:fill="0F6C7A"/>
            <w:vAlign w:val="center"/>
          </w:tcPr>
          <w:p w14:paraId="2FD8774D" w14:textId="77777777" w:rsidR="00807F51" w:rsidRDefault="00000000">
            <w:pPr>
              <w:spacing w:after="20"/>
            </w:pPr>
            <w:r>
              <w:rPr>
                <w:b/>
                <w:color w:val="FFFFFF"/>
                <w:sz w:val="18"/>
              </w:rPr>
              <w:t>Tác động</w:t>
            </w:r>
          </w:p>
        </w:tc>
      </w:tr>
      <w:tr w:rsidR="00807F51" w14:paraId="175F13B3" w14:textId="77777777">
        <w:trPr>
          <w:jc w:val="center"/>
        </w:trPr>
        <w:tc>
          <w:tcPr>
            <w:tcW w:w="1020" w:type="dxa"/>
            <w:vAlign w:val="center"/>
          </w:tcPr>
          <w:p w14:paraId="3A0654B2" w14:textId="77777777" w:rsidR="00807F51" w:rsidRDefault="00000000">
            <w:pPr>
              <w:spacing w:after="20"/>
            </w:pPr>
            <w:r>
              <w:rPr>
                <w:color w:val="152238"/>
                <w:sz w:val="17"/>
              </w:rPr>
              <w:t>Cao</w:t>
            </w:r>
          </w:p>
        </w:tc>
        <w:tc>
          <w:tcPr>
            <w:tcW w:w="4082" w:type="dxa"/>
            <w:vAlign w:val="center"/>
          </w:tcPr>
          <w:p w14:paraId="1FEBF6F3" w14:textId="77777777" w:rsidR="00807F51" w:rsidRDefault="00000000">
            <w:pPr>
              <w:spacing w:after="20"/>
            </w:pPr>
            <w:r>
              <w:rPr>
                <w:color w:val="152238"/>
                <w:sz w:val="17"/>
              </w:rPr>
              <w:t>Phòng ban chỉ chọn tên, không xác thực.</w:t>
            </w:r>
          </w:p>
        </w:tc>
        <w:tc>
          <w:tcPr>
            <w:tcW w:w="4535" w:type="dxa"/>
            <w:vAlign w:val="center"/>
          </w:tcPr>
          <w:p w14:paraId="3A6D8A4A" w14:textId="77777777" w:rsidR="00807F51" w:rsidRDefault="00000000">
            <w:pPr>
              <w:spacing w:after="20"/>
            </w:pPr>
            <w:r>
              <w:rPr>
                <w:color w:val="152238"/>
                <w:sz w:val="17"/>
              </w:rPr>
              <w:t>Người biết URL có thể xem/tạo dữ liệu trong phạm vi phòng ban.</w:t>
            </w:r>
          </w:p>
        </w:tc>
      </w:tr>
      <w:tr w:rsidR="00807F51" w14:paraId="5745F687" w14:textId="77777777">
        <w:trPr>
          <w:jc w:val="center"/>
        </w:trPr>
        <w:tc>
          <w:tcPr>
            <w:tcW w:w="1020" w:type="dxa"/>
            <w:shd w:val="clear" w:color="auto" w:fill="F3F6F8"/>
            <w:vAlign w:val="center"/>
          </w:tcPr>
          <w:p w14:paraId="35837333" w14:textId="77777777" w:rsidR="00807F51" w:rsidRDefault="00000000">
            <w:pPr>
              <w:spacing w:after="20"/>
            </w:pPr>
            <w:r>
              <w:rPr>
                <w:color w:val="152238"/>
                <w:sz w:val="17"/>
              </w:rPr>
              <w:t>Cao</w:t>
            </w:r>
          </w:p>
        </w:tc>
        <w:tc>
          <w:tcPr>
            <w:tcW w:w="4082" w:type="dxa"/>
            <w:shd w:val="clear" w:color="auto" w:fill="F3F6F8"/>
            <w:vAlign w:val="center"/>
          </w:tcPr>
          <w:p w14:paraId="0EE735B6" w14:textId="77777777" w:rsidR="00807F51" w:rsidRDefault="00000000">
            <w:pPr>
              <w:spacing w:after="20"/>
            </w:pPr>
            <w:r>
              <w:rPr>
                <w:color w:val="152238"/>
                <w:sz w:val="17"/>
              </w:rPr>
              <w:t>Mật khẩu IT dùng chung; mặc định 123456 nếu thiếu biến môi trường.</w:t>
            </w:r>
          </w:p>
        </w:tc>
        <w:tc>
          <w:tcPr>
            <w:tcW w:w="4535" w:type="dxa"/>
            <w:shd w:val="clear" w:color="auto" w:fill="F3F6F8"/>
            <w:vAlign w:val="center"/>
          </w:tcPr>
          <w:p w14:paraId="570433D9" w14:textId="77777777" w:rsidR="00807F51" w:rsidRDefault="00000000">
            <w:pPr>
              <w:spacing w:after="20"/>
            </w:pPr>
            <w:r>
              <w:rPr>
                <w:color w:val="152238"/>
                <w:sz w:val="17"/>
              </w:rPr>
              <w:t>Không truy cá nhân; rủi ro cấu hình sai.</w:t>
            </w:r>
          </w:p>
        </w:tc>
      </w:tr>
      <w:tr w:rsidR="00807F51" w14:paraId="7EAA4E24" w14:textId="77777777">
        <w:trPr>
          <w:jc w:val="center"/>
        </w:trPr>
        <w:tc>
          <w:tcPr>
            <w:tcW w:w="1020" w:type="dxa"/>
            <w:vAlign w:val="center"/>
          </w:tcPr>
          <w:p w14:paraId="320F8C0F" w14:textId="77777777" w:rsidR="00807F51" w:rsidRDefault="00000000">
            <w:pPr>
              <w:spacing w:after="20"/>
            </w:pPr>
            <w:r>
              <w:rPr>
                <w:color w:val="152238"/>
                <w:sz w:val="17"/>
              </w:rPr>
              <w:t>Cao</w:t>
            </w:r>
          </w:p>
        </w:tc>
        <w:tc>
          <w:tcPr>
            <w:tcW w:w="4082" w:type="dxa"/>
            <w:vAlign w:val="center"/>
          </w:tcPr>
          <w:p w14:paraId="197CEE53" w14:textId="77777777" w:rsidR="00807F51" w:rsidRDefault="00000000">
            <w:pPr>
              <w:spacing w:after="20"/>
            </w:pPr>
            <w:r>
              <w:rPr>
                <w:color w:val="152238"/>
                <w:sz w:val="17"/>
              </w:rPr>
              <w:t>API chưa cưỡng chế ghi chú khi đóng/luồng trạng thái.</w:t>
            </w:r>
          </w:p>
        </w:tc>
        <w:tc>
          <w:tcPr>
            <w:tcW w:w="4535" w:type="dxa"/>
            <w:vAlign w:val="center"/>
          </w:tcPr>
          <w:p w14:paraId="68CF9594" w14:textId="77777777" w:rsidR="00807F51" w:rsidRDefault="00000000">
            <w:pPr>
              <w:spacing w:after="20"/>
            </w:pPr>
            <w:r>
              <w:rPr>
                <w:color w:val="152238"/>
                <w:sz w:val="17"/>
              </w:rPr>
              <w:t>Có thể đóng thiếu kết quả hoặc chuyển sai quy trình.</w:t>
            </w:r>
          </w:p>
        </w:tc>
      </w:tr>
      <w:tr w:rsidR="00807F51" w14:paraId="4F81B7FF" w14:textId="77777777">
        <w:trPr>
          <w:jc w:val="center"/>
        </w:trPr>
        <w:tc>
          <w:tcPr>
            <w:tcW w:w="1020" w:type="dxa"/>
            <w:shd w:val="clear" w:color="auto" w:fill="F3F6F8"/>
            <w:vAlign w:val="center"/>
          </w:tcPr>
          <w:p w14:paraId="6684B330" w14:textId="77777777" w:rsidR="00807F51" w:rsidRDefault="00000000">
            <w:pPr>
              <w:spacing w:after="20"/>
            </w:pPr>
            <w:r>
              <w:rPr>
                <w:color w:val="152238"/>
                <w:sz w:val="17"/>
              </w:rPr>
              <w:t>Trung bình</w:t>
            </w:r>
          </w:p>
        </w:tc>
        <w:tc>
          <w:tcPr>
            <w:tcW w:w="4082" w:type="dxa"/>
            <w:shd w:val="clear" w:color="auto" w:fill="F3F6F8"/>
            <w:vAlign w:val="center"/>
          </w:tcPr>
          <w:p w14:paraId="0BDB18E0" w14:textId="77777777" w:rsidR="00807F51" w:rsidRDefault="00000000">
            <w:pPr>
              <w:spacing w:after="20"/>
            </w:pPr>
            <w:r>
              <w:rPr>
                <w:color w:val="152238"/>
                <w:sz w:val="17"/>
              </w:rPr>
              <w:t>Xóa ticket và nhân viên IT là xóa cứng.</w:t>
            </w:r>
          </w:p>
        </w:tc>
        <w:tc>
          <w:tcPr>
            <w:tcW w:w="4535" w:type="dxa"/>
            <w:shd w:val="clear" w:color="auto" w:fill="F3F6F8"/>
            <w:vAlign w:val="center"/>
          </w:tcPr>
          <w:p w14:paraId="6F55F415" w14:textId="77777777" w:rsidR="00807F51" w:rsidRDefault="00000000">
            <w:pPr>
              <w:spacing w:after="20"/>
            </w:pPr>
            <w:r>
              <w:rPr>
                <w:color w:val="152238"/>
                <w:sz w:val="17"/>
              </w:rPr>
              <w:t>Mất dấu vết, khó kiểm toán/khôi phục.</w:t>
            </w:r>
          </w:p>
        </w:tc>
      </w:tr>
      <w:tr w:rsidR="00807F51" w14:paraId="3862DEFA" w14:textId="77777777">
        <w:trPr>
          <w:jc w:val="center"/>
        </w:trPr>
        <w:tc>
          <w:tcPr>
            <w:tcW w:w="1020" w:type="dxa"/>
            <w:vAlign w:val="center"/>
          </w:tcPr>
          <w:p w14:paraId="3E7CA0E8" w14:textId="77777777" w:rsidR="00807F51" w:rsidRDefault="00000000">
            <w:pPr>
              <w:spacing w:after="20"/>
            </w:pPr>
            <w:r>
              <w:rPr>
                <w:color w:val="152238"/>
                <w:sz w:val="17"/>
              </w:rPr>
              <w:t>Trung bình</w:t>
            </w:r>
          </w:p>
        </w:tc>
        <w:tc>
          <w:tcPr>
            <w:tcW w:w="4082" w:type="dxa"/>
            <w:vAlign w:val="center"/>
          </w:tcPr>
          <w:p w14:paraId="4E35B401" w14:textId="77777777" w:rsidR="00807F51" w:rsidRDefault="00000000">
            <w:pPr>
              <w:spacing w:after="20"/>
            </w:pPr>
            <w:r>
              <w:rPr>
                <w:color w:val="152238"/>
                <w:sz w:val="17"/>
              </w:rPr>
              <w:t>Nút “Excel” thực chất là CSV.</w:t>
            </w:r>
          </w:p>
        </w:tc>
        <w:tc>
          <w:tcPr>
            <w:tcW w:w="4535" w:type="dxa"/>
            <w:vAlign w:val="center"/>
          </w:tcPr>
          <w:p w14:paraId="7D476E64" w14:textId="77777777" w:rsidR="00807F51" w:rsidRDefault="00000000">
            <w:pPr>
              <w:spacing w:after="20"/>
            </w:pPr>
            <w:r>
              <w:rPr>
                <w:color w:val="152238"/>
                <w:sz w:val="17"/>
              </w:rPr>
              <w:t>Không có workbook/định dạng chuẩn; dễ hiểu nhầm.</w:t>
            </w:r>
          </w:p>
        </w:tc>
      </w:tr>
      <w:tr w:rsidR="00807F51" w14:paraId="124E14D4" w14:textId="77777777">
        <w:trPr>
          <w:jc w:val="center"/>
        </w:trPr>
        <w:tc>
          <w:tcPr>
            <w:tcW w:w="1020" w:type="dxa"/>
            <w:shd w:val="clear" w:color="auto" w:fill="F3F6F8"/>
            <w:vAlign w:val="center"/>
          </w:tcPr>
          <w:p w14:paraId="4410DEFB" w14:textId="77777777" w:rsidR="00807F51" w:rsidRDefault="00000000">
            <w:pPr>
              <w:spacing w:after="20"/>
            </w:pPr>
            <w:r>
              <w:rPr>
                <w:color w:val="152238"/>
                <w:sz w:val="17"/>
              </w:rPr>
              <w:t>Trung bình</w:t>
            </w:r>
          </w:p>
        </w:tc>
        <w:tc>
          <w:tcPr>
            <w:tcW w:w="4082" w:type="dxa"/>
            <w:shd w:val="clear" w:color="auto" w:fill="F3F6F8"/>
            <w:vAlign w:val="center"/>
          </w:tcPr>
          <w:p w14:paraId="56472BEF" w14:textId="77777777" w:rsidR="00807F51" w:rsidRDefault="00000000">
            <w:pPr>
              <w:spacing w:after="20"/>
            </w:pPr>
            <w:r>
              <w:rPr>
                <w:color w:val="152238"/>
                <w:sz w:val="17"/>
              </w:rPr>
              <w:t>Chưa có SLA, hạn xử lý, thời gian phản hồi.</w:t>
            </w:r>
          </w:p>
        </w:tc>
        <w:tc>
          <w:tcPr>
            <w:tcW w:w="4535" w:type="dxa"/>
            <w:shd w:val="clear" w:color="auto" w:fill="F3F6F8"/>
            <w:vAlign w:val="center"/>
          </w:tcPr>
          <w:p w14:paraId="036D471F" w14:textId="77777777" w:rsidR="00807F51" w:rsidRDefault="00000000">
            <w:pPr>
              <w:spacing w:after="20"/>
            </w:pPr>
            <w:r>
              <w:rPr>
                <w:color w:val="152238"/>
                <w:sz w:val="17"/>
              </w:rPr>
              <w:t>Chưa đo năng suất, quá hạn hoặc cam kết dịch vụ.</w:t>
            </w:r>
          </w:p>
        </w:tc>
      </w:tr>
      <w:tr w:rsidR="00807F51" w14:paraId="69991C91" w14:textId="77777777">
        <w:trPr>
          <w:jc w:val="center"/>
        </w:trPr>
        <w:tc>
          <w:tcPr>
            <w:tcW w:w="1020" w:type="dxa"/>
            <w:vAlign w:val="center"/>
          </w:tcPr>
          <w:p w14:paraId="5881D511" w14:textId="77777777" w:rsidR="00807F51" w:rsidRDefault="00000000">
            <w:pPr>
              <w:spacing w:after="20"/>
            </w:pPr>
            <w:r>
              <w:rPr>
                <w:color w:val="152238"/>
                <w:sz w:val="17"/>
              </w:rPr>
              <w:t>Trung bình</w:t>
            </w:r>
          </w:p>
        </w:tc>
        <w:tc>
          <w:tcPr>
            <w:tcW w:w="4082" w:type="dxa"/>
            <w:vAlign w:val="center"/>
          </w:tcPr>
          <w:p w14:paraId="07D7D508" w14:textId="77777777" w:rsidR="00807F51" w:rsidRDefault="00000000">
            <w:pPr>
              <w:spacing w:after="20"/>
            </w:pPr>
            <w:r>
              <w:rPr>
                <w:color w:val="152238"/>
                <w:sz w:val="17"/>
              </w:rPr>
              <w:t>Chat tự xóa sau 24 giờ.</w:t>
            </w:r>
          </w:p>
        </w:tc>
        <w:tc>
          <w:tcPr>
            <w:tcW w:w="4535" w:type="dxa"/>
            <w:vAlign w:val="center"/>
          </w:tcPr>
          <w:p w14:paraId="7E143DF0" w14:textId="77777777" w:rsidR="00807F51" w:rsidRDefault="00000000">
            <w:pPr>
              <w:spacing w:after="20"/>
            </w:pPr>
            <w:r>
              <w:rPr>
                <w:color w:val="152238"/>
                <w:sz w:val="17"/>
              </w:rPr>
              <w:t>Không phù hợp nếu cần bằng chứng dài hạn.</w:t>
            </w:r>
          </w:p>
        </w:tc>
      </w:tr>
      <w:tr w:rsidR="00807F51" w14:paraId="3ED51498" w14:textId="77777777">
        <w:trPr>
          <w:jc w:val="center"/>
        </w:trPr>
        <w:tc>
          <w:tcPr>
            <w:tcW w:w="1020" w:type="dxa"/>
            <w:shd w:val="clear" w:color="auto" w:fill="F3F6F8"/>
            <w:vAlign w:val="center"/>
          </w:tcPr>
          <w:p w14:paraId="31E9D499" w14:textId="77777777" w:rsidR="00807F51" w:rsidRDefault="00000000">
            <w:pPr>
              <w:spacing w:after="20"/>
            </w:pPr>
            <w:r>
              <w:rPr>
                <w:color w:val="152238"/>
                <w:sz w:val="17"/>
              </w:rPr>
              <w:t>Thấp</w:t>
            </w:r>
          </w:p>
        </w:tc>
        <w:tc>
          <w:tcPr>
            <w:tcW w:w="4082" w:type="dxa"/>
            <w:shd w:val="clear" w:color="auto" w:fill="F3F6F8"/>
            <w:vAlign w:val="center"/>
          </w:tcPr>
          <w:p w14:paraId="728DB6F6" w14:textId="77777777" w:rsidR="00807F51" w:rsidRDefault="00000000">
            <w:pPr>
              <w:spacing w:after="20"/>
            </w:pPr>
            <w:r>
              <w:rPr>
                <w:color w:val="152238"/>
                <w:sz w:val="17"/>
              </w:rPr>
              <w:t>Polling 15 giây; latency vùng triển khai còn ghi nhận.</w:t>
            </w:r>
          </w:p>
        </w:tc>
        <w:tc>
          <w:tcPr>
            <w:tcW w:w="4535" w:type="dxa"/>
            <w:shd w:val="clear" w:color="auto" w:fill="F3F6F8"/>
            <w:vAlign w:val="center"/>
          </w:tcPr>
          <w:p w14:paraId="41B10336" w14:textId="77777777" w:rsidR="00807F51" w:rsidRDefault="00000000">
            <w:pPr>
              <w:spacing w:after="20"/>
            </w:pPr>
            <w:r>
              <w:rPr>
                <w:color w:val="152238"/>
                <w:sz w:val="17"/>
              </w:rPr>
              <w:t>Không hoàn toàn thời gian thực.</w:t>
            </w:r>
          </w:p>
        </w:tc>
      </w:tr>
      <w:tr w:rsidR="00807F51" w14:paraId="158F92FF" w14:textId="77777777">
        <w:trPr>
          <w:jc w:val="center"/>
        </w:trPr>
        <w:tc>
          <w:tcPr>
            <w:tcW w:w="1020" w:type="dxa"/>
            <w:vAlign w:val="center"/>
          </w:tcPr>
          <w:p w14:paraId="0F83ED3A" w14:textId="77777777" w:rsidR="00807F51" w:rsidRDefault="00000000">
            <w:pPr>
              <w:spacing w:after="20"/>
            </w:pPr>
            <w:r>
              <w:rPr>
                <w:color w:val="152238"/>
                <w:sz w:val="17"/>
              </w:rPr>
              <w:t>Thấp</w:t>
            </w:r>
          </w:p>
        </w:tc>
        <w:tc>
          <w:tcPr>
            <w:tcW w:w="4082" w:type="dxa"/>
            <w:vAlign w:val="center"/>
          </w:tcPr>
          <w:p w14:paraId="53309406" w14:textId="77777777" w:rsidR="00807F51" w:rsidRDefault="00000000">
            <w:pPr>
              <w:spacing w:after="20"/>
            </w:pPr>
            <w:r>
              <w:rPr>
                <w:color w:val="152238"/>
                <w:sz w:val="17"/>
              </w:rPr>
              <w:t>Migration workflow chưa ổn định, còn dùng db push.</w:t>
            </w:r>
          </w:p>
        </w:tc>
        <w:tc>
          <w:tcPr>
            <w:tcW w:w="4535" w:type="dxa"/>
            <w:vAlign w:val="center"/>
          </w:tcPr>
          <w:p w14:paraId="09AB8EBD" w14:textId="77777777" w:rsidR="00807F51" w:rsidRDefault="00000000">
            <w:pPr>
              <w:spacing w:after="20"/>
            </w:pPr>
            <w:r>
              <w:rPr>
                <w:color w:val="152238"/>
                <w:sz w:val="17"/>
              </w:rPr>
              <w:t>Rủi ro khi đổi schema và truy vết DB.</w:t>
            </w:r>
          </w:p>
        </w:tc>
      </w:tr>
    </w:tbl>
    <w:p w14:paraId="40070C2A" w14:textId="77777777" w:rsidR="00807F51" w:rsidRDefault="00807F51"/>
    <w:p w14:paraId="696A84B1" w14:textId="77777777" w:rsidR="00807F51" w:rsidRDefault="00000000">
      <w:pPr>
        <w:pStyle w:val="u1"/>
      </w:pPr>
      <w:r>
        <w:t>10. Khuyến nghị ưu tiên</w:t>
      </w:r>
    </w:p>
    <w:tbl>
      <w:tblPr>
        <w:tblStyle w:val="LiBang"/>
        <w:tblW w:w="0" w:type="auto"/>
        <w:jc w:val="center"/>
        <w:tblLook w:val="04A0" w:firstRow="1" w:lastRow="0" w:firstColumn="1" w:lastColumn="0" w:noHBand="0" w:noVBand="1"/>
      </w:tblPr>
      <w:tblGrid>
        <w:gridCol w:w="1531"/>
        <w:gridCol w:w="4876"/>
        <w:gridCol w:w="3231"/>
      </w:tblGrid>
      <w:tr w:rsidR="00807F51" w14:paraId="500124D2" w14:textId="77777777">
        <w:trPr>
          <w:jc w:val="center"/>
        </w:trPr>
        <w:tc>
          <w:tcPr>
            <w:tcW w:w="1531" w:type="dxa"/>
            <w:shd w:val="clear" w:color="auto" w:fill="0F6C7A"/>
            <w:vAlign w:val="center"/>
          </w:tcPr>
          <w:p w14:paraId="3671678C" w14:textId="77777777" w:rsidR="00807F51" w:rsidRDefault="00000000">
            <w:pPr>
              <w:spacing w:after="20"/>
            </w:pPr>
            <w:r>
              <w:rPr>
                <w:b/>
                <w:color w:val="FFFFFF"/>
                <w:sz w:val="18"/>
              </w:rPr>
              <w:t>Giai đoạn</w:t>
            </w:r>
          </w:p>
        </w:tc>
        <w:tc>
          <w:tcPr>
            <w:tcW w:w="4876" w:type="dxa"/>
            <w:shd w:val="clear" w:color="auto" w:fill="0F6C7A"/>
            <w:vAlign w:val="center"/>
          </w:tcPr>
          <w:p w14:paraId="379E3941" w14:textId="77777777" w:rsidR="00807F51" w:rsidRDefault="00000000">
            <w:pPr>
              <w:spacing w:after="20"/>
            </w:pPr>
            <w:r>
              <w:rPr>
                <w:b/>
                <w:color w:val="FFFFFF"/>
                <w:sz w:val="18"/>
              </w:rPr>
              <w:t>Ưu tiên</w:t>
            </w:r>
          </w:p>
        </w:tc>
        <w:tc>
          <w:tcPr>
            <w:tcW w:w="3231" w:type="dxa"/>
            <w:shd w:val="clear" w:color="auto" w:fill="0F6C7A"/>
            <w:vAlign w:val="center"/>
          </w:tcPr>
          <w:p w14:paraId="4C0752D2" w14:textId="77777777" w:rsidR="00807F51" w:rsidRDefault="00000000">
            <w:pPr>
              <w:spacing w:after="20"/>
            </w:pPr>
            <w:r>
              <w:rPr>
                <w:b/>
                <w:color w:val="FFFFFF"/>
                <w:sz w:val="18"/>
              </w:rPr>
              <w:t>Kết quả</w:t>
            </w:r>
          </w:p>
        </w:tc>
      </w:tr>
      <w:tr w:rsidR="00807F51" w14:paraId="110F2372" w14:textId="77777777">
        <w:trPr>
          <w:jc w:val="center"/>
        </w:trPr>
        <w:tc>
          <w:tcPr>
            <w:tcW w:w="1531" w:type="dxa"/>
            <w:vAlign w:val="center"/>
          </w:tcPr>
          <w:p w14:paraId="56EE60A8" w14:textId="77777777" w:rsidR="00807F51" w:rsidRDefault="00000000">
            <w:pPr>
              <w:spacing w:after="20"/>
            </w:pPr>
            <w:r>
              <w:rPr>
                <w:color w:val="152238"/>
                <w:sz w:val="17"/>
              </w:rPr>
              <w:t>0–30 ngày</w:t>
            </w:r>
          </w:p>
        </w:tc>
        <w:tc>
          <w:tcPr>
            <w:tcW w:w="4876" w:type="dxa"/>
            <w:vAlign w:val="center"/>
          </w:tcPr>
          <w:p w14:paraId="11FEFB1B" w14:textId="77777777" w:rsidR="00807F51" w:rsidRDefault="00000000">
            <w:pPr>
              <w:spacing w:after="20"/>
            </w:pPr>
            <w:r>
              <w:rPr>
                <w:color w:val="152238"/>
                <w:sz w:val="17"/>
              </w:rPr>
              <w:t>Bắt buộc IT_PASSWORD/AUTH_SECRET; bỏ mặc định; thêm PIN/tài khoản phòng ban; validate workflow phía server.</w:t>
            </w:r>
          </w:p>
        </w:tc>
        <w:tc>
          <w:tcPr>
            <w:tcW w:w="3231" w:type="dxa"/>
            <w:vAlign w:val="center"/>
          </w:tcPr>
          <w:p w14:paraId="7DF3E7C3" w14:textId="77777777" w:rsidR="00807F51" w:rsidRDefault="00000000">
            <w:pPr>
              <w:spacing w:after="20"/>
            </w:pPr>
            <w:r>
              <w:rPr>
                <w:color w:val="152238"/>
                <w:sz w:val="17"/>
              </w:rPr>
              <w:t>Giảm rủi ro truy cập, bảo đảm quy trình.</w:t>
            </w:r>
          </w:p>
        </w:tc>
      </w:tr>
      <w:tr w:rsidR="00807F51" w14:paraId="0256BDEF" w14:textId="77777777">
        <w:trPr>
          <w:jc w:val="center"/>
        </w:trPr>
        <w:tc>
          <w:tcPr>
            <w:tcW w:w="1531" w:type="dxa"/>
            <w:shd w:val="clear" w:color="auto" w:fill="F3F6F8"/>
            <w:vAlign w:val="center"/>
          </w:tcPr>
          <w:p w14:paraId="0CCF8CC8" w14:textId="77777777" w:rsidR="00807F51" w:rsidRDefault="00000000">
            <w:pPr>
              <w:spacing w:after="20"/>
            </w:pPr>
            <w:r>
              <w:rPr>
                <w:color w:val="152238"/>
                <w:sz w:val="17"/>
              </w:rPr>
              <w:t>0–30 ngày</w:t>
            </w:r>
          </w:p>
        </w:tc>
        <w:tc>
          <w:tcPr>
            <w:tcW w:w="4876" w:type="dxa"/>
            <w:shd w:val="clear" w:color="auto" w:fill="F3F6F8"/>
            <w:vAlign w:val="center"/>
          </w:tcPr>
          <w:p w14:paraId="11588942" w14:textId="77777777" w:rsidR="00807F51" w:rsidRDefault="00000000">
            <w:pPr>
              <w:spacing w:after="20"/>
            </w:pPr>
            <w:r>
              <w:rPr>
                <w:color w:val="152238"/>
                <w:sz w:val="17"/>
              </w:rPr>
              <w:t>Đổi nhãn Excel thành CSV hoặc xuất .xlsx; chốt chính sách chat/xóa dữ liệu.</w:t>
            </w:r>
          </w:p>
        </w:tc>
        <w:tc>
          <w:tcPr>
            <w:tcW w:w="3231" w:type="dxa"/>
            <w:shd w:val="clear" w:color="auto" w:fill="F3F6F8"/>
            <w:vAlign w:val="center"/>
          </w:tcPr>
          <w:p w14:paraId="0C967016" w14:textId="77777777" w:rsidR="00807F51" w:rsidRDefault="00000000">
            <w:pPr>
              <w:spacing w:after="20"/>
            </w:pPr>
            <w:r>
              <w:rPr>
                <w:color w:val="152238"/>
                <w:sz w:val="17"/>
              </w:rPr>
              <w:t>Truyền thông đúng và rõ dữ liệu.</w:t>
            </w:r>
          </w:p>
        </w:tc>
      </w:tr>
      <w:tr w:rsidR="00807F51" w14:paraId="5767AE2E" w14:textId="77777777">
        <w:trPr>
          <w:jc w:val="center"/>
        </w:trPr>
        <w:tc>
          <w:tcPr>
            <w:tcW w:w="1531" w:type="dxa"/>
            <w:vAlign w:val="center"/>
          </w:tcPr>
          <w:p w14:paraId="54C1274E" w14:textId="77777777" w:rsidR="00807F51" w:rsidRDefault="00000000">
            <w:pPr>
              <w:spacing w:after="20"/>
            </w:pPr>
            <w:r>
              <w:rPr>
                <w:color w:val="152238"/>
                <w:sz w:val="17"/>
              </w:rPr>
              <w:t>31–60 ngày</w:t>
            </w:r>
          </w:p>
        </w:tc>
        <w:tc>
          <w:tcPr>
            <w:tcW w:w="4876" w:type="dxa"/>
            <w:vAlign w:val="center"/>
          </w:tcPr>
          <w:p w14:paraId="110DBEFF" w14:textId="77777777" w:rsidR="00807F51" w:rsidRDefault="00000000">
            <w:pPr>
              <w:spacing w:after="20"/>
            </w:pPr>
            <w:r>
              <w:rPr>
                <w:color w:val="152238"/>
                <w:sz w:val="17"/>
              </w:rPr>
              <w:t>Thêm SLA theo ưu tiên, hạn xử lý, mốc tiếp nhận/bắt đầu/hoàn tất, cảnh báo quá hạn.</w:t>
            </w:r>
          </w:p>
        </w:tc>
        <w:tc>
          <w:tcPr>
            <w:tcW w:w="3231" w:type="dxa"/>
            <w:vAlign w:val="center"/>
          </w:tcPr>
          <w:p w14:paraId="5764F714" w14:textId="77777777" w:rsidR="00807F51" w:rsidRDefault="00000000">
            <w:pPr>
              <w:spacing w:after="20"/>
            </w:pPr>
            <w:r>
              <w:rPr>
                <w:color w:val="152238"/>
                <w:sz w:val="17"/>
              </w:rPr>
              <w:t>Đo tốc độ và tỷ lệ đúng hạn.</w:t>
            </w:r>
          </w:p>
        </w:tc>
      </w:tr>
      <w:tr w:rsidR="00807F51" w14:paraId="43FFDA27" w14:textId="77777777">
        <w:trPr>
          <w:jc w:val="center"/>
        </w:trPr>
        <w:tc>
          <w:tcPr>
            <w:tcW w:w="1531" w:type="dxa"/>
            <w:shd w:val="clear" w:color="auto" w:fill="F3F6F8"/>
            <w:vAlign w:val="center"/>
          </w:tcPr>
          <w:p w14:paraId="3F91F47A" w14:textId="77777777" w:rsidR="00807F51" w:rsidRDefault="00000000">
            <w:pPr>
              <w:spacing w:after="20"/>
            </w:pPr>
            <w:r>
              <w:rPr>
                <w:color w:val="152238"/>
                <w:sz w:val="17"/>
              </w:rPr>
              <w:t>31–60 ngày</w:t>
            </w:r>
          </w:p>
        </w:tc>
        <w:tc>
          <w:tcPr>
            <w:tcW w:w="4876" w:type="dxa"/>
            <w:shd w:val="clear" w:color="auto" w:fill="F3F6F8"/>
            <w:vAlign w:val="center"/>
          </w:tcPr>
          <w:p w14:paraId="5D5CB706" w14:textId="77777777" w:rsidR="00807F51" w:rsidRDefault="00000000">
            <w:pPr>
              <w:spacing w:after="20"/>
            </w:pPr>
            <w:r>
              <w:rPr>
                <w:color w:val="152238"/>
                <w:sz w:val="17"/>
              </w:rPr>
              <w:t>Dashboard tồn, tuổi ticket, tải theo IT, thời gian trung bình, tỷ lệ từ chối, CSAT.</w:t>
            </w:r>
          </w:p>
        </w:tc>
        <w:tc>
          <w:tcPr>
            <w:tcW w:w="3231" w:type="dxa"/>
            <w:shd w:val="clear" w:color="auto" w:fill="F3F6F8"/>
            <w:vAlign w:val="center"/>
          </w:tcPr>
          <w:p w14:paraId="48E63EB1" w14:textId="77777777" w:rsidR="00807F51" w:rsidRDefault="00000000">
            <w:pPr>
              <w:spacing w:after="20"/>
            </w:pPr>
            <w:r>
              <w:rPr>
                <w:color w:val="152238"/>
                <w:sz w:val="17"/>
              </w:rPr>
              <w:t>Quản trị hiệu suất.</w:t>
            </w:r>
          </w:p>
        </w:tc>
      </w:tr>
      <w:tr w:rsidR="00807F51" w14:paraId="2BD1130D" w14:textId="77777777">
        <w:trPr>
          <w:jc w:val="center"/>
        </w:trPr>
        <w:tc>
          <w:tcPr>
            <w:tcW w:w="1531" w:type="dxa"/>
            <w:vAlign w:val="center"/>
          </w:tcPr>
          <w:p w14:paraId="4960D971" w14:textId="77777777" w:rsidR="00807F51" w:rsidRDefault="00000000">
            <w:pPr>
              <w:spacing w:after="20"/>
            </w:pPr>
            <w:r>
              <w:rPr>
                <w:color w:val="152238"/>
                <w:sz w:val="17"/>
              </w:rPr>
              <w:t>61–90 ngày</w:t>
            </w:r>
          </w:p>
        </w:tc>
        <w:tc>
          <w:tcPr>
            <w:tcW w:w="4876" w:type="dxa"/>
            <w:vAlign w:val="center"/>
          </w:tcPr>
          <w:p w14:paraId="2382A4A3" w14:textId="77777777" w:rsidR="00807F51" w:rsidRDefault="00000000">
            <w:pPr>
              <w:spacing w:after="20"/>
            </w:pPr>
            <w:r>
              <w:rPr>
                <w:color w:val="152238"/>
                <w:sz w:val="17"/>
              </w:rPr>
              <w:t>Soft delete/audit log; account IT cá nhân; migration; đặt vùng Vercel gần Supabase.</w:t>
            </w:r>
          </w:p>
        </w:tc>
        <w:tc>
          <w:tcPr>
            <w:tcW w:w="3231" w:type="dxa"/>
            <w:vAlign w:val="center"/>
          </w:tcPr>
          <w:p w14:paraId="65F2B9DC" w14:textId="77777777" w:rsidR="00807F51" w:rsidRDefault="00000000">
            <w:pPr>
              <w:spacing w:after="20"/>
            </w:pPr>
            <w:r>
              <w:rPr>
                <w:color w:val="152238"/>
                <w:sz w:val="17"/>
              </w:rPr>
              <w:t>Tăng kiểm toán, ổn định, tốc độ.</w:t>
            </w:r>
          </w:p>
        </w:tc>
      </w:tr>
      <w:tr w:rsidR="00807F51" w14:paraId="409D416A" w14:textId="77777777">
        <w:trPr>
          <w:jc w:val="center"/>
        </w:trPr>
        <w:tc>
          <w:tcPr>
            <w:tcW w:w="1531" w:type="dxa"/>
            <w:shd w:val="clear" w:color="auto" w:fill="F3F6F8"/>
            <w:vAlign w:val="center"/>
          </w:tcPr>
          <w:p w14:paraId="0ED4A34E" w14:textId="77777777" w:rsidR="00807F51" w:rsidRDefault="00000000">
            <w:pPr>
              <w:spacing w:after="20"/>
            </w:pPr>
            <w:r>
              <w:rPr>
                <w:color w:val="152238"/>
                <w:sz w:val="17"/>
              </w:rPr>
              <w:t>Sau 90 ngày</w:t>
            </w:r>
          </w:p>
        </w:tc>
        <w:tc>
          <w:tcPr>
            <w:tcW w:w="4876" w:type="dxa"/>
            <w:shd w:val="clear" w:color="auto" w:fill="F3F6F8"/>
            <w:vAlign w:val="center"/>
          </w:tcPr>
          <w:p w14:paraId="0E89A90D" w14:textId="77777777" w:rsidR="00807F51" w:rsidRDefault="00000000">
            <w:pPr>
              <w:spacing w:after="20"/>
            </w:pPr>
            <w:r>
              <w:rPr>
                <w:color w:val="152238"/>
                <w:sz w:val="17"/>
              </w:rPr>
              <w:t>Loại yêu cầu, kho tri thức, Teams/Zalo/email, khảo sát nâng cao.</w:t>
            </w:r>
          </w:p>
        </w:tc>
        <w:tc>
          <w:tcPr>
            <w:tcW w:w="3231" w:type="dxa"/>
            <w:shd w:val="clear" w:color="auto" w:fill="F3F6F8"/>
            <w:vAlign w:val="center"/>
          </w:tcPr>
          <w:p w14:paraId="522716A9" w14:textId="77777777" w:rsidR="00807F51" w:rsidRDefault="00000000">
            <w:pPr>
              <w:spacing w:after="20"/>
            </w:pPr>
            <w:r>
              <w:rPr>
                <w:color w:val="152238"/>
                <w:sz w:val="17"/>
              </w:rPr>
              <w:t>Giảm việc lặp và tự động hóa.</w:t>
            </w:r>
          </w:p>
        </w:tc>
      </w:tr>
    </w:tbl>
    <w:p w14:paraId="6BE34830" w14:textId="77777777" w:rsidR="00807F51" w:rsidRDefault="00807F51"/>
    <w:p w14:paraId="09553AA0" w14:textId="77777777" w:rsidR="00807F51" w:rsidRDefault="00000000">
      <w:pPr>
        <w:pStyle w:val="u1"/>
      </w:pPr>
      <w:r>
        <w:t>11. Bộ chỉ số quản trị đề xuất</w:t>
      </w:r>
    </w:p>
    <w:tbl>
      <w:tblPr>
        <w:tblStyle w:val="LiBang"/>
        <w:tblW w:w="0" w:type="auto"/>
        <w:jc w:val="center"/>
        <w:tblLook w:val="04A0" w:firstRow="1" w:lastRow="0" w:firstColumn="1" w:lastColumn="0" w:noHBand="0" w:noVBand="1"/>
      </w:tblPr>
      <w:tblGrid>
        <w:gridCol w:w="2381"/>
        <w:gridCol w:w="3969"/>
        <w:gridCol w:w="3288"/>
      </w:tblGrid>
      <w:tr w:rsidR="00807F51" w14:paraId="47C37F1A" w14:textId="77777777">
        <w:trPr>
          <w:jc w:val="center"/>
        </w:trPr>
        <w:tc>
          <w:tcPr>
            <w:tcW w:w="2381" w:type="dxa"/>
            <w:shd w:val="clear" w:color="auto" w:fill="0F6C7A"/>
            <w:vAlign w:val="center"/>
          </w:tcPr>
          <w:p w14:paraId="25B6AFDE" w14:textId="77777777" w:rsidR="00807F51" w:rsidRDefault="00000000">
            <w:pPr>
              <w:spacing w:after="20"/>
            </w:pPr>
            <w:r>
              <w:rPr>
                <w:b/>
                <w:color w:val="FFFFFF"/>
                <w:sz w:val="18"/>
              </w:rPr>
              <w:t>Chỉ số</w:t>
            </w:r>
          </w:p>
        </w:tc>
        <w:tc>
          <w:tcPr>
            <w:tcW w:w="3969" w:type="dxa"/>
            <w:shd w:val="clear" w:color="auto" w:fill="0F6C7A"/>
            <w:vAlign w:val="center"/>
          </w:tcPr>
          <w:p w14:paraId="6C85A3C6" w14:textId="77777777" w:rsidR="00807F51" w:rsidRDefault="00000000">
            <w:pPr>
              <w:spacing w:after="20"/>
            </w:pPr>
            <w:r>
              <w:rPr>
                <w:b/>
                <w:color w:val="FFFFFF"/>
                <w:sz w:val="18"/>
              </w:rPr>
              <w:t>Cách hiểu</w:t>
            </w:r>
          </w:p>
        </w:tc>
        <w:tc>
          <w:tcPr>
            <w:tcW w:w="3288" w:type="dxa"/>
            <w:shd w:val="clear" w:color="auto" w:fill="0F6C7A"/>
            <w:vAlign w:val="center"/>
          </w:tcPr>
          <w:p w14:paraId="5DE8D1BF" w14:textId="77777777" w:rsidR="00807F51" w:rsidRDefault="00000000">
            <w:pPr>
              <w:spacing w:after="20"/>
            </w:pPr>
            <w:r>
              <w:rPr>
                <w:b/>
                <w:color w:val="FFFFFF"/>
                <w:sz w:val="18"/>
              </w:rPr>
              <w:t>Mục đích</w:t>
            </w:r>
          </w:p>
        </w:tc>
      </w:tr>
      <w:tr w:rsidR="00807F51" w14:paraId="41D3688E" w14:textId="77777777">
        <w:trPr>
          <w:jc w:val="center"/>
        </w:trPr>
        <w:tc>
          <w:tcPr>
            <w:tcW w:w="2381" w:type="dxa"/>
            <w:vAlign w:val="center"/>
          </w:tcPr>
          <w:p w14:paraId="31EFE5CF" w14:textId="77777777" w:rsidR="00807F51" w:rsidRDefault="00000000">
            <w:pPr>
              <w:spacing w:after="20"/>
            </w:pPr>
            <w:r>
              <w:rPr>
                <w:color w:val="152238"/>
                <w:sz w:val="17"/>
              </w:rPr>
              <w:t>Ticket phát sinh</w:t>
            </w:r>
          </w:p>
        </w:tc>
        <w:tc>
          <w:tcPr>
            <w:tcW w:w="3969" w:type="dxa"/>
            <w:vAlign w:val="center"/>
          </w:tcPr>
          <w:p w14:paraId="5B4FF61D" w14:textId="77777777" w:rsidR="00807F51" w:rsidRDefault="00000000">
            <w:pPr>
              <w:spacing w:after="20"/>
            </w:pPr>
            <w:r>
              <w:rPr>
                <w:color w:val="152238"/>
                <w:sz w:val="17"/>
              </w:rPr>
              <w:t>Tổng theo tuần/tháng/phòng ban</w:t>
            </w:r>
          </w:p>
        </w:tc>
        <w:tc>
          <w:tcPr>
            <w:tcW w:w="3288" w:type="dxa"/>
            <w:vAlign w:val="center"/>
          </w:tcPr>
          <w:p w14:paraId="25A18E0E" w14:textId="77777777" w:rsidR="00807F51" w:rsidRDefault="00000000">
            <w:pPr>
              <w:spacing w:after="20"/>
            </w:pPr>
            <w:r>
              <w:rPr>
                <w:color w:val="152238"/>
                <w:sz w:val="17"/>
              </w:rPr>
              <w:t>Đo nhu cầu.</w:t>
            </w:r>
          </w:p>
        </w:tc>
      </w:tr>
      <w:tr w:rsidR="00807F51" w14:paraId="16D303C8" w14:textId="77777777">
        <w:trPr>
          <w:jc w:val="center"/>
        </w:trPr>
        <w:tc>
          <w:tcPr>
            <w:tcW w:w="2381" w:type="dxa"/>
            <w:shd w:val="clear" w:color="auto" w:fill="F3F6F8"/>
            <w:vAlign w:val="center"/>
          </w:tcPr>
          <w:p w14:paraId="665EF5A3" w14:textId="77777777" w:rsidR="00807F51" w:rsidRDefault="00000000">
            <w:pPr>
              <w:spacing w:after="20"/>
            </w:pPr>
            <w:r>
              <w:rPr>
                <w:color w:val="152238"/>
                <w:sz w:val="17"/>
              </w:rPr>
              <w:lastRenderedPageBreak/>
              <w:t>Backlog cuối kỳ</w:t>
            </w:r>
          </w:p>
        </w:tc>
        <w:tc>
          <w:tcPr>
            <w:tcW w:w="3969" w:type="dxa"/>
            <w:shd w:val="clear" w:color="auto" w:fill="F3F6F8"/>
            <w:vAlign w:val="center"/>
          </w:tcPr>
          <w:p w14:paraId="64025730" w14:textId="77777777" w:rsidR="00807F51" w:rsidRDefault="00000000">
            <w:pPr>
              <w:spacing w:after="20"/>
            </w:pPr>
            <w:r>
              <w:rPr>
                <w:color w:val="152238"/>
                <w:sz w:val="17"/>
              </w:rPr>
              <w:t>Ticket chưa đóng tại ngày chốt</w:t>
            </w:r>
          </w:p>
        </w:tc>
        <w:tc>
          <w:tcPr>
            <w:tcW w:w="3288" w:type="dxa"/>
            <w:shd w:val="clear" w:color="auto" w:fill="F3F6F8"/>
            <w:vAlign w:val="center"/>
          </w:tcPr>
          <w:p w14:paraId="48D7B8A2" w14:textId="77777777" w:rsidR="00807F51" w:rsidRDefault="00000000">
            <w:pPr>
              <w:spacing w:after="20"/>
            </w:pPr>
            <w:r>
              <w:rPr>
                <w:color w:val="152238"/>
                <w:sz w:val="17"/>
              </w:rPr>
              <w:t>Theo dõi tồn.</w:t>
            </w:r>
          </w:p>
        </w:tc>
      </w:tr>
      <w:tr w:rsidR="00807F51" w14:paraId="003D10D1" w14:textId="77777777">
        <w:trPr>
          <w:jc w:val="center"/>
        </w:trPr>
        <w:tc>
          <w:tcPr>
            <w:tcW w:w="2381" w:type="dxa"/>
            <w:vAlign w:val="center"/>
          </w:tcPr>
          <w:p w14:paraId="3844DCD5" w14:textId="77777777" w:rsidR="00807F51" w:rsidRDefault="00000000">
            <w:pPr>
              <w:spacing w:after="20"/>
            </w:pPr>
            <w:r>
              <w:rPr>
                <w:color w:val="152238"/>
                <w:sz w:val="17"/>
              </w:rPr>
              <w:t>First response time</w:t>
            </w:r>
          </w:p>
        </w:tc>
        <w:tc>
          <w:tcPr>
            <w:tcW w:w="3969" w:type="dxa"/>
            <w:vAlign w:val="center"/>
          </w:tcPr>
          <w:p w14:paraId="44D8B4AA" w14:textId="77777777" w:rsidR="00807F51" w:rsidRDefault="00000000">
            <w:pPr>
              <w:spacing w:after="20"/>
            </w:pPr>
            <w:r>
              <w:rPr>
                <w:color w:val="152238"/>
                <w:sz w:val="17"/>
              </w:rPr>
              <w:t>Từ tạo đến Đã tiếp nhận</w:t>
            </w:r>
          </w:p>
        </w:tc>
        <w:tc>
          <w:tcPr>
            <w:tcW w:w="3288" w:type="dxa"/>
            <w:vAlign w:val="center"/>
          </w:tcPr>
          <w:p w14:paraId="4897BD11" w14:textId="77777777" w:rsidR="00807F51" w:rsidRDefault="00000000">
            <w:pPr>
              <w:spacing w:after="20"/>
            </w:pPr>
            <w:r>
              <w:rPr>
                <w:color w:val="152238"/>
                <w:sz w:val="17"/>
              </w:rPr>
              <w:t>Đo phản hồi.</w:t>
            </w:r>
          </w:p>
        </w:tc>
      </w:tr>
      <w:tr w:rsidR="00807F51" w14:paraId="46F444FD" w14:textId="77777777">
        <w:trPr>
          <w:jc w:val="center"/>
        </w:trPr>
        <w:tc>
          <w:tcPr>
            <w:tcW w:w="2381" w:type="dxa"/>
            <w:shd w:val="clear" w:color="auto" w:fill="F3F6F8"/>
            <w:vAlign w:val="center"/>
          </w:tcPr>
          <w:p w14:paraId="41BADB05" w14:textId="77777777" w:rsidR="00807F51" w:rsidRDefault="00000000">
            <w:pPr>
              <w:spacing w:after="20"/>
            </w:pPr>
            <w:r>
              <w:rPr>
                <w:color w:val="152238"/>
                <w:sz w:val="17"/>
              </w:rPr>
              <w:t>Resolution time</w:t>
            </w:r>
          </w:p>
        </w:tc>
        <w:tc>
          <w:tcPr>
            <w:tcW w:w="3969" w:type="dxa"/>
            <w:shd w:val="clear" w:color="auto" w:fill="F3F6F8"/>
            <w:vAlign w:val="center"/>
          </w:tcPr>
          <w:p w14:paraId="38713865" w14:textId="77777777" w:rsidR="00807F51" w:rsidRDefault="00000000">
            <w:pPr>
              <w:spacing w:after="20"/>
            </w:pPr>
            <w:r>
              <w:rPr>
                <w:color w:val="152238"/>
                <w:sz w:val="17"/>
              </w:rPr>
              <w:t>Từ tạo/tiếp nhận đến Hoàn thành</w:t>
            </w:r>
          </w:p>
        </w:tc>
        <w:tc>
          <w:tcPr>
            <w:tcW w:w="3288" w:type="dxa"/>
            <w:shd w:val="clear" w:color="auto" w:fill="F3F6F8"/>
            <w:vAlign w:val="center"/>
          </w:tcPr>
          <w:p w14:paraId="6A8D39EE" w14:textId="77777777" w:rsidR="00807F51" w:rsidRDefault="00000000">
            <w:pPr>
              <w:spacing w:after="20"/>
            </w:pPr>
            <w:r>
              <w:rPr>
                <w:color w:val="152238"/>
                <w:sz w:val="17"/>
              </w:rPr>
              <w:t>Đo xử lý.</w:t>
            </w:r>
          </w:p>
        </w:tc>
      </w:tr>
      <w:tr w:rsidR="00807F51" w14:paraId="62E84F1F" w14:textId="77777777">
        <w:trPr>
          <w:jc w:val="center"/>
        </w:trPr>
        <w:tc>
          <w:tcPr>
            <w:tcW w:w="2381" w:type="dxa"/>
            <w:vAlign w:val="center"/>
          </w:tcPr>
          <w:p w14:paraId="24077C79" w14:textId="77777777" w:rsidR="00807F51" w:rsidRDefault="00000000">
            <w:pPr>
              <w:spacing w:after="20"/>
            </w:pPr>
            <w:r>
              <w:rPr>
                <w:color w:val="152238"/>
                <w:sz w:val="17"/>
              </w:rPr>
              <w:t>SLA compliance</w:t>
            </w:r>
          </w:p>
        </w:tc>
        <w:tc>
          <w:tcPr>
            <w:tcW w:w="3969" w:type="dxa"/>
            <w:vAlign w:val="center"/>
          </w:tcPr>
          <w:p w14:paraId="4E3EEA46" w14:textId="77777777" w:rsidR="00807F51" w:rsidRDefault="00000000">
            <w:pPr>
              <w:spacing w:after="20"/>
            </w:pPr>
            <w:r>
              <w:rPr>
                <w:color w:val="152238"/>
                <w:sz w:val="17"/>
              </w:rPr>
              <w:t>Tỷ lệ đúng hạn theo ưu tiên</w:t>
            </w:r>
          </w:p>
        </w:tc>
        <w:tc>
          <w:tcPr>
            <w:tcW w:w="3288" w:type="dxa"/>
            <w:vAlign w:val="center"/>
          </w:tcPr>
          <w:p w14:paraId="5EAE61BC" w14:textId="77777777" w:rsidR="00807F51" w:rsidRDefault="00000000">
            <w:pPr>
              <w:spacing w:after="20"/>
            </w:pPr>
            <w:r>
              <w:rPr>
                <w:color w:val="152238"/>
                <w:sz w:val="17"/>
              </w:rPr>
              <w:t>Đo cam kết.</w:t>
            </w:r>
          </w:p>
        </w:tc>
      </w:tr>
      <w:tr w:rsidR="00807F51" w14:paraId="355CCE50" w14:textId="77777777">
        <w:trPr>
          <w:jc w:val="center"/>
        </w:trPr>
        <w:tc>
          <w:tcPr>
            <w:tcW w:w="2381" w:type="dxa"/>
            <w:shd w:val="clear" w:color="auto" w:fill="F3F6F8"/>
            <w:vAlign w:val="center"/>
          </w:tcPr>
          <w:p w14:paraId="053052B3" w14:textId="77777777" w:rsidR="00807F51" w:rsidRDefault="00000000">
            <w:pPr>
              <w:spacing w:after="20"/>
            </w:pPr>
            <w:r>
              <w:rPr>
                <w:color w:val="152238"/>
                <w:sz w:val="17"/>
              </w:rPr>
              <w:t>Rejection rate</w:t>
            </w:r>
          </w:p>
        </w:tc>
        <w:tc>
          <w:tcPr>
            <w:tcW w:w="3969" w:type="dxa"/>
            <w:shd w:val="clear" w:color="auto" w:fill="F3F6F8"/>
            <w:vAlign w:val="center"/>
          </w:tcPr>
          <w:p w14:paraId="29E148DD" w14:textId="77777777" w:rsidR="00807F51" w:rsidRDefault="00000000">
            <w:pPr>
              <w:spacing w:after="20"/>
            </w:pPr>
            <w:r>
              <w:rPr>
                <w:color w:val="152238"/>
                <w:sz w:val="17"/>
              </w:rPr>
              <w:t>Từ chối/tổng ticket</w:t>
            </w:r>
          </w:p>
        </w:tc>
        <w:tc>
          <w:tcPr>
            <w:tcW w:w="3288" w:type="dxa"/>
            <w:shd w:val="clear" w:color="auto" w:fill="F3F6F8"/>
            <w:vAlign w:val="center"/>
          </w:tcPr>
          <w:p w14:paraId="42B503BA" w14:textId="77777777" w:rsidR="00807F51" w:rsidRDefault="00000000">
            <w:pPr>
              <w:spacing w:after="20"/>
            </w:pPr>
            <w:r>
              <w:rPr>
                <w:color w:val="152238"/>
                <w:sz w:val="17"/>
              </w:rPr>
              <w:t>Phát hiện sai phạm vi.</w:t>
            </w:r>
          </w:p>
        </w:tc>
      </w:tr>
      <w:tr w:rsidR="00807F51" w14:paraId="68FD2516" w14:textId="77777777">
        <w:trPr>
          <w:jc w:val="center"/>
        </w:trPr>
        <w:tc>
          <w:tcPr>
            <w:tcW w:w="2381" w:type="dxa"/>
            <w:vAlign w:val="center"/>
          </w:tcPr>
          <w:p w14:paraId="4463A170" w14:textId="77777777" w:rsidR="00807F51" w:rsidRDefault="00000000">
            <w:pPr>
              <w:spacing w:after="20"/>
            </w:pPr>
            <w:r>
              <w:rPr>
                <w:color w:val="152238"/>
                <w:sz w:val="17"/>
              </w:rPr>
              <w:t>Workload by staff</w:t>
            </w:r>
          </w:p>
        </w:tc>
        <w:tc>
          <w:tcPr>
            <w:tcW w:w="3969" w:type="dxa"/>
            <w:vAlign w:val="center"/>
          </w:tcPr>
          <w:p w14:paraId="3D351F61" w14:textId="77777777" w:rsidR="00807F51" w:rsidRDefault="00000000">
            <w:pPr>
              <w:spacing w:after="20"/>
            </w:pPr>
            <w:r>
              <w:rPr>
                <w:color w:val="152238"/>
                <w:sz w:val="17"/>
              </w:rPr>
              <w:t>Ticket mở/đóng theo phụ trách</w:t>
            </w:r>
          </w:p>
        </w:tc>
        <w:tc>
          <w:tcPr>
            <w:tcW w:w="3288" w:type="dxa"/>
            <w:vAlign w:val="center"/>
          </w:tcPr>
          <w:p w14:paraId="3A018FF9" w14:textId="77777777" w:rsidR="00807F51" w:rsidRDefault="00000000">
            <w:pPr>
              <w:spacing w:after="20"/>
            </w:pPr>
            <w:r>
              <w:rPr>
                <w:color w:val="152238"/>
                <w:sz w:val="17"/>
              </w:rPr>
              <w:t>Cân bằng tải.</w:t>
            </w:r>
          </w:p>
        </w:tc>
      </w:tr>
      <w:tr w:rsidR="00807F51" w14:paraId="4E9A4C1F" w14:textId="77777777">
        <w:trPr>
          <w:jc w:val="center"/>
        </w:trPr>
        <w:tc>
          <w:tcPr>
            <w:tcW w:w="2381" w:type="dxa"/>
            <w:shd w:val="clear" w:color="auto" w:fill="F3F6F8"/>
            <w:vAlign w:val="center"/>
          </w:tcPr>
          <w:p w14:paraId="5284B0D5" w14:textId="77777777" w:rsidR="00807F51" w:rsidRDefault="00000000">
            <w:pPr>
              <w:spacing w:after="20"/>
            </w:pPr>
            <w:r>
              <w:rPr>
                <w:color w:val="152238"/>
                <w:sz w:val="17"/>
              </w:rPr>
              <w:t>CSAT</w:t>
            </w:r>
          </w:p>
        </w:tc>
        <w:tc>
          <w:tcPr>
            <w:tcW w:w="3969" w:type="dxa"/>
            <w:shd w:val="clear" w:color="auto" w:fill="F3F6F8"/>
            <w:vAlign w:val="center"/>
          </w:tcPr>
          <w:p w14:paraId="4780AE2D" w14:textId="77777777" w:rsidR="00807F51" w:rsidRDefault="00000000">
            <w:pPr>
              <w:spacing w:after="20"/>
            </w:pPr>
            <w:r>
              <w:rPr>
                <w:color w:val="152238"/>
                <w:sz w:val="17"/>
              </w:rPr>
              <w:t>Điểm trung bình và tỷ lệ phản hồi</w:t>
            </w:r>
          </w:p>
        </w:tc>
        <w:tc>
          <w:tcPr>
            <w:tcW w:w="3288" w:type="dxa"/>
            <w:shd w:val="clear" w:color="auto" w:fill="F3F6F8"/>
            <w:vAlign w:val="center"/>
          </w:tcPr>
          <w:p w14:paraId="2EA6C32C" w14:textId="77777777" w:rsidR="00807F51" w:rsidRDefault="00000000">
            <w:pPr>
              <w:spacing w:after="20"/>
            </w:pPr>
            <w:r>
              <w:rPr>
                <w:color w:val="152238"/>
                <w:sz w:val="17"/>
              </w:rPr>
              <w:t>Đo cảm nhận.</w:t>
            </w:r>
          </w:p>
        </w:tc>
      </w:tr>
      <w:tr w:rsidR="00807F51" w14:paraId="4F1BAC32" w14:textId="77777777">
        <w:trPr>
          <w:jc w:val="center"/>
        </w:trPr>
        <w:tc>
          <w:tcPr>
            <w:tcW w:w="2381" w:type="dxa"/>
            <w:vAlign w:val="center"/>
          </w:tcPr>
          <w:p w14:paraId="106712A3" w14:textId="77777777" w:rsidR="00807F51" w:rsidRDefault="00000000">
            <w:pPr>
              <w:spacing w:after="20"/>
            </w:pPr>
            <w:r>
              <w:rPr>
                <w:color w:val="152238"/>
                <w:sz w:val="17"/>
              </w:rPr>
              <w:t>Repeat issues</w:t>
            </w:r>
          </w:p>
        </w:tc>
        <w:tc>
          <w:tcPr>
            <w:tcW w:w="3969" w:type="dxa"/>
            <w:vAlign w:val="center"/>
          </w:tcPr>
          <w:p w14:paraId="5D42B4BB" w14:textId="77777777" w:rsidR="00807F51" w:rsidRDefault="00000000">
            <w:pPr>
              <w:spacing w:after="20"/>
            </w:pPr>
            <w:r>
              <w:rPr>
                <w:color w:val="152238"/>
                <w:sz w:val="17"/>
              </w:rPr>
              <w:t>Nhóm nội dung lặp lại</w:t>
            </w:r>
          </w:p>
        </w:tc>
        <w:tc>
          <w:tcPr>
            <w:tcW w:w="3288" w:type="dxa"/>
            <w:vAlign w:val="center"/>
          </w:tcPr>
          <w:p w14:paraId="631C48A4" w14:textId="77777777" w:rsidR="00807F51" w:rsidRDefault="00000000">
            <w:pPr>
              <w:spacing w:after="20"/>
            </w:pPr>
            <w:r>
              <w:rPr>
                <w:color w:val="152238"/>
                <w:sz w:val="17"/>
              </w:rPr>
              <w:t>Ưu tiên đào tạo/đầu tư.</w:t>
            </w:r>
          </w:p>
        </w:tc>
      </w:tr>
    </w:tbl>
    <w:p w14:paraId="73A9D43A" w14:textId="77777777" w:rsidR="00807F51" w:rsidRDefault="00807F51"/>
    <w:p w14:paraId="553F9BA5" w14:textId="77777777" w:rsidR="00807F51" w:rsidRDefault="00000000">
      <w:pPr>
        <w:pStyle w:val="u1"/>
      </w:pPr>
      <w:r>
        <w:t>12. Phân công trách nhiệm vận hành</w:t>
      </w:r>
    </w:p>
    <w:tbl>
      <w:tblPr>
        <w:tblStyle w:val="LiBang"/>
        <w:tblW w:w="0" w:type="auto"/>
        <w:jc w:val="center"/>
        <w:tblLook w:val="04A0" w:firstRow="1" w:lastRow="0" w:firstColumn="1" w:lastColumn="0" w:noHBand="0" w:noVBand="1"/>
      </w:tblPr>
      <w:tblGrid>
        <w:gridCol w:w="2608"/>
        <w:gridCol w:w="2098"/>
        <w:gridCol w:w="2438"/>
        <w:gridCol w:w="2494"/>
      </w:tblGrid>
      <w:tr w:rsidR="00807F51" w14:paraId="5C0DA453" w14:textId="77777777">
        <w:trPr>
          <w:jc w:val="center"/>
        </w:trPr>
        <w:tc>
          <w:tcPr>
            <w:tcW w:w="2608" w:type="dxa"/>
            <w:shd w:val="clear" w:color="auto" w:fill="0F6C7A"/>
            <w:vAlign w:val="center"/>
          </w:tcPr>
          <w:p w14:paraId="0442FC69" w14:textId="77777777" w:rsidR="00807F51" w:rsidRDefault="00000000">
            <w:pPr>
              <w:spacing w:after="20"/>
            </w:pPr>
            <w:r>
              <w:rPr>
                <w:b/>
                <w:color w:val="FFFFFF"/>
                <w:sz w:val="18"/>
              </w:rPr>
              <w:t>Hoạt động</w:t>
            </w:r>
          </w:p>
        </w:tc>
        <w:tc>
          <w:tcPr>
            <w:tcW w:w="2098" w:type="dxa"/>
            <w:shd w:val="clear" w:color="auto" w:fill="0F6C7A"/>
            <w:vAlign w:val="center"/>
          </w:tcPr>
          <w:p w14:paraId="18D9F81A" w14:textId="77777777" w:rsidR="00807F51" w:rsidRDefault="00000000">
            <w:pPr>
              <w:spacing w:after="20"/>
            </w:pPr>
            <w:r>
              <w:rPr>
                <w:b/>
                <w:color w:val="FFFFFF"/>
                <w:sz w:val="18"/>
              </w:rPr>
              <w:t>Phòng ban</w:t>
            </w:r>
          </w:p>
        </w:tc>
        <w:tc>
          <w:tcPr>
            <w:tcW w:w="2438" w:type="dxa"/>
            <w:shd w:val="clear" w:color="auto" w:fill="0F6C7A"/>
            <w:vAlign w:val="center"/>
          </w:tcPr>
          <w:p w14:paraId="7D0FBA82" w14:textId="77777777" w:rsidR="00807F51" w:rsidRDefault="00000000">
            <w:pPr>
              <w:spacing w:after="20"/>
            </w:pPr>
            <w:r>
              <w:rPr>
                <w:b/>
                <w:color w:val="FFFFFF"/>
                <w:sz w:val="18"/>
              </w:rPr>
              <w:t>IT</w:t>
            </w:r>
          </w:p>
        </w:tc>
        <w:tc>
          <w:tcPr>
            <w:tcW w:w="2494" w:type="dxa"/>
            <w:shd w:val="clear" w:color="auto" w:fill="0F6C7A"/>
            <w:vAlign w:val="center"/>
          </w:tcPr>
          <w:p w14:paraId="5F730EDA" w14:textId="77777777" w:rsidR="00807F51" w:rsidRDefault="00000000">
            <w:pPr>
              <w:spacing w:after="20"/>
            </w:pPr>
            <w:r>
              <w:rPr>
                <w:b/>
                <w:color w:val="FFFFFF"/>
                <w:sz w:val="18"/>
              </w:rPr>
              <w:t>Quản lý/Giám đốc</w:t>
            </w:r>
          </w:p>
        </w:tc>
      </w:tr>
      <w:tr w:rsidR="00807F51" w14:paraId="4E7580BC" w14:textId="77777777">
        <w:trPr>
          <w:jc w:val="center"/>
        </w:trPr>
        <w:tc>
          <w:tcPr>
            <w:tcW w:w="2608" w:type="dxa"/>
            <w:vAlign w:val="center"/>
          </w:tcPr>
          <w:p w14:paraId="1265E9E8" w14:textId="77777777" w:rsidR="00807F51" w:rsidRDefault="00000000">
            <w:pPr>
              <w:spacing w:after="20"/>
            </w:pPr>
            <w:r>
              <w:rPr>
                <w:color w:val="152238"/>
                <w:sz w:val="17"/>
              </w:rPr>
              <w:t>Tạo/mô tả yêu cầu</w:t>
            </w:r>
          </w:p>
        </w:tc>
        <w:tc>
          <w:tcPr>
            <w:tcW w:w="2098" w:type="dxa"/>
            <w:vAlign w:val="center"/>
          </w:tcPr>
          <w:p w14:paraId="6ACB3661" w14:textId="77777777" w:rsidR="00807F51" w:rsidRDefault="00000000">
            <w:pPr>
              <w:spacing w:after="20"/>
            </w:pPr>
            <w:r>
              <w:rPr>
                <w:color w:val="152238"/>
                <w:sz w:val="17"/>
              </w:rPr>
              <w:t>Chịu trách nhiệm</w:t>
            </w:r>
          </w:p>
        </w:tc>
        <w:tc>
          <w:tcPr>
            <w:tcW w:w="2438" w:type="dxa"/>
            <w:vAlign w:val="center"/>
          </w:tcPr>
          <w:p w14:paraId="10F223EC" w14:textId="77777777" w:rsidR="00807F51" w:rsidRDefault="00000000">
            <w:pPr>
              <w:spacing w:after="20"/>
            </w:pPr>
            <w:r>
              <w:rPr>
                <w:color w:val="152238"/>
                <w:sz w:val="17"/>
              </w:rPr>
              <w:t>Hỗ trợ làm rõ</w:t>
            </w:r>
          </w:p>
        </w:tc>
        <w:tc>
          <w:tcPr>
            <w:tcW w:w="2494" w:type="dxa"/>
            <w:vAlign w:val="center"/>
          </w:tcPr>
          <w:p w14:paraId="3458D1CD" w14:textId="77777777" w:rsidR="00807F51" w:rsidRDefault="00000000">
            <w:pPr>
              <w:spacing w:after="20"/>
            </w:pPr>
            <w:r>
              <w:rPr>
                <w:color w:val="152238"/>
                <w:sz w:val="17"/>
              </w:rPr>
              <w:t>Theo dõi xu hướng</w:t>
            </w:r>
          </w:p>
        </w:tc>
      </w:tr>
      <w:tr w:rsidR="00807F51" w14:paraId="019B692A" w14:textId="77777777">
        <w:trPr>
          <w:jc w:val="center"/>
        </w:trPr>
        <w:tc>
          <w:tcPr>
            <w:tcW w:w="2608" w:type="dxa"/>
            <w:shd w:val="clear" w:color="auto" w:fill="F3F6F8"/>
            <w:vAlign w:val="center"/>
          </w:tcPr>
          <w:p w14:paraId="0CD88F48" w14:textId="77777777" w:rsidR="00807F51" w:rsidRDefault="00000000">
            <w:pPr>
              <w:spacing w:after="20"/>
            </w:pPr>
            <w:r>
              <w:rPr>
                <w:color w:val="152238"/>
                <w:sz w:val="17"/>
              </w:rPr>
              <w:t>Đặt ưu tiên</w:t>
            </w:r>
          </w:p>
        </w:tc>
        <w:tc>
          <w:tcPr>
            <w:tcW w:w="2098" w:type="dxa"/>
            <w:shd w:val="clear" w:color="auto" w:fill="F3F6F8"/>
            <w:vAlign w:val="center"/>
          </w:tcPr>
          <w:p w14:paraId="6AFD6E9B" w14:textId="77777777" w:rsidR="00807F51" w:rsidRDefault="00000000">
            <w:pPr>
              <w:spacing w:after="20"/>
            </w:pPr>
            <w:r>
              <w:rPr>
                <w:color w:val="152238"/>
                <w:sz w:val="17"/>
              </w:rPr>
              <w:t>Đề xuất</w:t>
            </w:r>
          </w:p>
        </w:tc>
        <w:tc>
          <w:tcPr>
            <w:tcW w:w="2438" w:type="dxa"/>
            <w:shd w:val="clear" w:color="auto" w:fill="F3F6F8"/>
            <w:vAlign w:val="center"/>
          </w:tcPr>
          <w:p w14:paraId="17892C05" w14:textId="77777777" w:rsidR="00807F51" w:rsidRDefault="00000000">
            <w:pPr>
              <w:spacing w:after="20"/>
            </w:pPr>
            <w:r>
              <w:rPr>
                <w:color w:val="152238"/>
                <w:sz w:val="17"/>
              </w:rPr>
              <w:t>Rà soát</w:t>
            </w:r>
          </w:p>
        </w:tc>
        <w:tc>
          <w:tcPr>
            <w:tcW w:w="2494" w:type="dxa"/>
            <w:shd w:val="clear" w:color="auto" w:fill="F3F6F8"/>
            <w:vAlign w:val="center"/>
          </w:tcPr>
          <w:p w14:paraId="046A6B1A" w14:textId="77777777" w:rsidR="00807F51" w:rsidRDefault="00000000">
            <w:pPr>
              <w:spacing w:after="20"/>
            </w:pPr>
            <w:r>
              <w:rPr>
                <w:color w:val="152238"/>
                <w:sz w:val="17"/>
              </w:rPr>
              <w:t>Ban hành nguyên tắc</w:t>
            </w:r>
          </w:p>
        </w:tc>
      </w:tr>
      <w:tr w:rsidR="00807F51" w14:paraId="26271732" w14:textId="77777777">
        <w:trPr>
          <w:jc w:val="center"/>
        </w:trPr>
        <w:tc>
          <w:tcPr>
            <w:tcW w:w="2608" w:type="dxa"/>
            <w:vAlign w:val="center"/>
          </w:tcPr>
          <w:p w14:paraId="421E23E2" w14:textId="77777777" w:rsidR="00807F51" w:rsidRDefault="00000000">
            <w:pPr>
              <w:spacing w:after="20"/>
            </w:pPr>
            <w:r>
              <w:rPr>
                <w:color w:val="152238"/>
                <w:sz w:val="17"/>
              </w:rPr>
              <w:t>Tiếp nhận/phân công</w:t>
            </w:r>
          </w:p>
        </w:tc>
        <w:tc>
          <w:tcPr>
            <w:tcW w:w="2098" w:type="dxa"/>
            <w:vAlign w:val="center"/>
          </w:tcPr>
          <w:p w14:paraId="195374B7" w14:textId="77777777" w:rsidR="00807F51" w:rsidRDefault="00000000">
            <w:pPr>
              <w:spacing w:after="20"/>
            </w:pPr>
            <w:r>
              <w:rPr>
                <w:color w:val="152238"/>
                <w:sz w:val="17"/>
              </w:rPr>
              <w:t>Không</w:t>
            </w:r>
          </w:p>
        </w:tc>
        <w:tc>
          <w:tcPr>
            <w:tcW w:w="2438" w:type="dxa"/>
            <w:vAlign w:val="center"/>
          </w:tcPr>
          <w:p w14:paraId="31B146BB" w14:textId="77777777" w:rsidR="00807F51" w:rsidRDefault="00000000">
            <w:pPr>
              <w:spacing w:after="20"/>
            </w:pPr>
            <w:r>
              <w:rPr>
                <w:color w:val="152238"/>
                <w:sz w:val="17"/>
              </w:rPr>
              <w:t>Chịu trách nhiệm</w:t>
            </w:r>
          </w:p>
        </w:tc>
        <w:tc>
          <w:tcPr>
            <w:tcW w:w="2494" w:type="dxa"/>
            <w:vAlign w:val="center"/>
          </w:tcPr>
          <w:p w14:paraId="78F33AE3" w14:textId="77777777" w:rsidR="00807F51" w:rsidRDefault="00000000">
            <w:pPr>
              <w:spacing w:after="20"/>
            </w:pPr>
            <w:r>
              <w:rPr>
                <w:color w:val="152238"/>
                <w:sz w:val="17"/>
              </w:rPr>
              <w:t>Giám sát tải/tồn</w:t>
            </w:r>
          </w:p>
        </w:tc>
      </w:tr>
      <w:tr w:rsidR="00807F51" w14:paraId="3F7BE844" w14:textId="77777777">
        <w:trPr>
          <w:jc w:val="center"/>
        </w:trPr>
        <w:tc>
          <w:tcPr>
            <w:tcW w:w="2608" w:type="dxa"/>
            <w:shd w:val="clear" w:color="auto" w:fill="F3F6F8"/>
            <w:vAlign w:val="center"/>
          </w:tcPr>
          <w:p w14:paraId="44B18F0A" w14:textId="77777777" w:rsidR="00807F51" w:rsidRDefault="00000000">
            <w:pPr>
              <w:spacing w:after="20"/>
            </w:pPr>
            <w:r>
              <w:rPr>
                <w:color w:val="152238"/>
                <w:sz w:val="17"/>
              </w:rPr>
              <w:t>Xử lý/kết quả</w:t>
            </w:r>
          </w:p>
        </w:tc>
        <w:tc>
          <w:tcPr>
            <w:tcW w:w="2098" w:type="dxa"/>
            <w:shd w:val="clear" w:color="auto" w:fill="F3F6F8"/>
            <w:vAlign w:val="center"/>
          </w:tcPr>
          <w:p w14:paraId="6AC93D1C" w14:textId="77777777" w:rsidR="00807F51" w:rsidRDefault="00000000">
            <w:pPr>
              <w:spacing w:after="20"/>
            </w:pPr>
            <w:r>
              <w:rPr>
                <w:color w:val="152238"/>
                <w:sz w:val="17"/>
              </w:rPr>
              <w:t>Phối hợp</w:t>
            </w:r>
          </w:p>
        </w:tc>
        <w:tc>
          <w:tcPr>
            <w:tcW w:w="2438" w:type="dxa"/>
            <w:shd w:val="clear" w:color="auto" w:fill="F3F6F8"/>
            <w:vAlign w:val="center"/>
          </w:tcPr>
          <w:p w14:paraId="453A4A24" w14:textId="77777777" w:rsidR="00807F51" w:rsidRDefault="00000000">
            <w:pPr>
              <w:spacing w:after="20"/>
            </w:pPr>
            <w:r>
              <w:rPr>
                <w:color w:val="152238"/>
                <w:sz w:val="17"/>
              </w:rPr>
              <w:t>Chịu trách nhiệm</w:t>
            </w:r>
          </w:p>
        </w:tc>
        <w:tc>
          <w:tcPr>
            <w:tcW w:w="2494" w:type="dxa"/>
            <w:shd w:val="clear" w:color="auto" w:fill="F3F6F8"/>
            <w:vAlign w:val="center"/>
          </w:tcPr>
          <w:p w14:paraId="683B215D" w14:textId="77777777" w:rsidR="00807F51" w:rsidRDefault="00000000">
            <w:pPr>
              <w:spacing w:after="20"/>
            </w:pPr>
            <w:r>
              <w:rPr>
                <w:color w:val="152238"/>
                <w:sz w:val="17"/>
              </w:rPr>
              <w:t>Giám sát chất lượng</w:t>
            </w:r>
          </w:p>
        </w:tc>
      </w:tr>
      <w:tr w:rsidR="00807F51" w14:paraId="24EBB020" w14:textId="77777777">
        <w:trPr>
          <w:jc w:val="center"/>
        </w:trPr>
        <w:tc>
          <w:tcPr>
            <w:tcW w:w="2608" w:type="dxa"/>
            <w:vAlign w:val="center"/>
          </w:tcPr>
          <w:p w14:paraId="0F8A5FBC" w14:textId="77777777" w:rsidR="00807F51" w:rsidRDefault="00000000">
            <w:pPr>
              <w:spacing w:after="20"/>
            </w:pPr>
            <w:r>
              <w:rPr>
                <w:color w:val="152238"/>
                <w:sz w:val="17"/>
              </w:rPr>
              <w:t>Đóng/từ chối</w:t>
            </w:r>
          </w:p>
        </w:tc>
        <w:tc>
          <w:tcPr>
            <w:tcW w:w="2098" w:type="dxa"/>
            <w:vAlign w:val="center"/>
          </w:tcPr>
          <w:p w14:paraId="4A875968" w14:textId="77777777" w:rsidR="00807F51" w:rsidRDefault="00000000">
            <w:pPr>
              <w:spacing w:after="20"/>
            </w:pPr>
            <w:r>
              <w:rPr>
                <w:color w:val="152238"/>
                <w:sz w:val="17"/>
              </w:rPr>
              <w:t>Nhận kết quả</w:t>
            </w:r>
          </w:p>
        </w:tc>
        <w:tc>
          <w:tcPr>
            <w:tcW w:w="2438" w:type="dxa"/>
            <w:vAlign w:val="center"/>
          </w:tcPr>
          <w:p w14:paraId="457DC7C4" w14:textId="77777777" w:rsidR="00807F51" w:rsidRDefault="00000000">
            <w:pPr>
              <w:spacing w:after="20"/>
            </w:pPr>
            <w:r>
              <w:rPr>
                <w:color w:val="152238"/>
                <w:sz w:val="17"/>
              </w:rPr>
              <w:t>Thực hiện, ghi lý do</w:t>
            </w:r>
          </w:p>
        </w:tc>
        <w:tc>
          <w:tcPr>
            <w:tcW w:w="2494" w:type="dxa"/>
            <w:vAlign w:val="center"/>
          </w:tcPr>
          <w:p w14:paraId="05659401" w14:textId="77777777" w:rsidR="00807F51" w:rsidRDefault="00000000">
            <w:pPr>
              <w:spacing w:after="20"/>
            </w:pPr>
            <w:r>
              <w:rPr>
                <w:color w:val="152238"/>
                <w:sz w:val="17"/>
              </w:rPr>
              <w:t>Kiểm tra ngoại lệ</w:t>
            </w:r>
          </w:p>
        </w:tc>
      </w:tr>
      <w:tr w:rsidR="00807F51" w14:paraId="75B88A6E" w14:textId="77777777">
        <w:trPr>
          <w:jc w:val="center"/>
        </w:trPr>
        <w:tc>
          <w:tcPr>
            <w:tcW w:w="2608" w:type="dxa"/>
            <w:shd w:val="clear" w:color="auto" w:fill="F3F6F8"/>
            <w:vAlign w:val="center"/>
          </w:tcPr>
          <w:p w14:paraId="00D0733A" w14:textId="77777777" w:rsidR="00807F51" w:rsidRDefault="00000000">
            <w:pPr>
              <w:spacing w:after="20"/>
            </w:pPr>
            <w:r>
              <w:rPr>
                <w:color w:val="152238"/>
                <w:sz w:val="17"/>
              </w:rPr>
              <w:t>Đánh giá</w:t>
            </w:r>
          </w:p>
        </w:tc>
        <w:tc>
          <w:tcPr>
            <w:tcW w:w="2098" w:type="dxa"/>
            <w:shd w:val="clear" w:color="auto" w:fill="F3F6F8"/>
            <w:vAlign w:val="center"/>
          </w:tcPr>
          <w:p w14:paraId="57E12301" w14:textId="77777777" w:rsidR="00807F51" w:rsidRDefault="00000000">
            <w:pPr>
              <w:spacing w:after="20"/>
            </w:pPr>
            <w:r>
              <w:rPr>
                <w:color w:val="152238"/>
                <w:sz w:val="17"/>
              </w:rPr>
              <w:t>Thực hiện</w:t>
            </w:r>
          </w:p>
        </w:tc>
        <w:tc>
          <w:tcPr>
            <w:tcW w:w="2438" w:type="dxa"/>
            <w:shd w:val="clear" w:color="auto" w:fill="F3F6F8"/>
            <w:vAlign w:val="center"/>
          </w:tcPr>
          <w:p w14:paraId="7308BA46" w14:textId="77777777" w:rsidR="00807F51" w:rsidRDefault="00000000">
            <w:pPr>
              <w:spacing w:after="20"/>
            </w:pPr>
            <w:r>
              <w:rPr>
                <w:color w:val="152238"/>
                <w:sz w:val="17"/>
              </w:rPr>
              <w:t>Tiếp nhận cải tiến</w:t>
            </w:r>
          </w:p>
        </w:tc>
        <w:tc>
          <w:tcPr>
            <w:tcW w:w="2494" w:type="dxa"/>
            <w:shd w:val="clear" w:color="auto" w:fill="F3F6F8"/>
            <w:vAlign w:val="center"/>
          </w:tcPr>
          <w:p w14:paraId="30DEFDBA" w14:textId="77777777" w:rsidR="00807F51" w:rsidRDefault="00000000">
            <w:pPr>
              <w:spacing w:after="20"/>
            </w:pPr>
            <w:r>
              <w:rPr>
                <w:color w:val="152238"/>
                <w:sz w:val="17"/>
              </w:rPr>
              <w:t>Theo dõi CSAT</w:t>
            </w:r>
          </w:p>
        </w:tc>
      </w:tr>
      <w:tr w:rsidR="00807F51" w14:paraId="03B82A4D" w14:textId="77777777">
        <w:trPr>
          <w:jc w:val="center"/>
        </w:trPr>
        <w:tc>
          <w:tcPr>
            <w:tcW w:w="2608" w:type="dxa"/>
            <w:vAlign w:val="center"/>
          </w:tcPr>
          <w:p w14:paraId="43A39133" w14:textId="77777777" w:rsidR="00807F51" w:rsidRDefault="00000000">
            <w:pPr>
              <w:spacing w:after="20"/>
            </w:pPr>
            <w:r>
              <w:rPr>
                <w:color w:val="152238"/>
                <w:sz w:val="17"/>
              </w:rPr>
              <w:t>Danh mục/dữ liệu</w:t>
            </w:r>
          </w:p>
        </w:tc>
        <w:tc>
          <w:tcPr>
            <w:tcW w:w="2098" w:type="dxa"/>
            <w:vAlign w:val="center"/>
          </w:tcPr>
          <w:p w14:paraId="75063973" w14:textId="77777777" w:rsidR="00807F51" w:rsidRDefault="00000000">
            <w:pPr>
              <w:spacing w:after="20"/>
            </w:pPr>
            <w:r>
              <w:rPr>
                <w:color w:val="152238"/>
                <w:sz w:val="17"/>
              </w:rPr>
              <w:t>Không</w:t>
            </w:r>
          </w:p>
        </w:tc>
        <w:tc>
          <w:tcPr>
            <w:tcW w:w="2438" w:type="dxa"/>
            <w:vAlign w:val="center"/>
          </w:tcPr>
          <w:p w14:paraId="0AD6EE83" w14:textId="77777777" w:rsidR="00807F51" w:rsidRDefault="00000000">
            <w:pPr>
              <w:spacing w:after="20"/>
            </w:pPr>
            <w:r>
              <w:rPr>
                <w:color w:val="152238"/>
                <w:sz w:val="17"/>
              </w:rPr>
              <w:t>Quản trị</w:t>
            </w:r>
          </w:p>
        </w:tc>
        <w:tc>
          <w:tcPr>
            <w:tcW w:w="2494" w:type="dxa"/>
            <w:vAlign w:val="center"/>
          </w:tcPr>
          <w:p w14:paraId="7288C345" w14:textId="77777777" w:rsidR="00807F51" w:rsidRDefault="00000000">
            <w:pPr>
              <w:spacing w:after="20"/>
            </w:pPr>
            <w:r>
              <w:rPr>
                <w:color w:val="152238"/>
                <w:sz w:val="17"/>
              </w:rPr>
              <w:t>Phê duyệt quy tắc</w:t>
            </w:r>
          </w:p>
        </w:tc>
      </w:tr>
      <w:tr w:rsidR="00807F51" w14:paraId="18D54B95" w14:textId="77777777">
        <w:trPr>
          <w:jc w:val="center"/>
        </w:trPr>
        <w:tc>
          <w:tcPr>
            <w:tcW w:w="2608" w:type="dxa"/>
            <w:shd w:val="clear" w:color="auto" w:fill="F3F6F8"/>
            <w:vAlign w:val="center"/>
          </w:tcPr>
          <w:p w14:paraId="4B3B85BE" w14:textId="77777777" w:rsidR="00807F51" w:rsidRDefault="00000000">
            <w:pPr>
              <w:spacing w:after="20"/>
            </w:pPr>
            <w:r>
              <w:rPr>
                <w:color w:val="152238"/>
                <w:sz w:val="17"/>
              </w:rPr>
              <w:t>Báo cáo/KPI</w:t>
            </w:r>
          </w:p>
        </w:tc>
        <w:tc>
          <w:tcPr>
            <w:tcW w:w="2098" w:type="dxa"/>
            <w:shd w:val="clear" w:color="auto" w:fill="F3F6F8"/>
            <w:vAlign w:val="center"/>
          </w:tcPr>
          <w:p w14:paraId="4586A596" w14:textId="77777777" w:rsidR="00807F51" w:rsidRDefault="00000000">
            <w:pPr>
              <w:spacing w:after="20"/>
            </w:pPr>
            <w:r>
              <w:rPr>
                <w:color w:val="152238"/>
                <w:sz w:val="17"/>
              </w:rPr>
              <w:t>Phản hồi</w:t>
            </w:r>
          </w:p>
        </w:tc>
        <w:tc>
          <w:tcPr>
            <w:tcW w:w="2438" w:type="dxa"/>
            <w:shd w:val="clear" w:color="auto" w:fill="F3F6F8"/>
            <w:vAlign w:val="center"/>
          </w:tcPr>
          <w:p w14:paraId="598B43FB" w14:textId="77777777" w:rsidR="00807F51" w:rsidRDefault="00000000">
            <w:pPr>
              <w:spacing w:after="20"/>
            </w:pPr>
            <w:r>
              <w:rPr>
                <w:color w:val="152238"/>
                <w:sz w:val="17"/>
              </w:rPr>
              <w:t>Tổng hợp</w:t>
            </w:r>
          </w:p>
        </w:tc>
        <w:tc>
          <w:tcPr>
            <w:tcW w:w="2494" w:type="dxa"/>
            <w:shd w:val="clear" w:color="auto" w:fill="F3F6F8"/>
            <w:vAlign w:val="center"/>
          </w:tcPr>
          <w:p w14:paraId="4EBBE1E1" w14:textId="77777777" w:rsidR="00807F51" w:rsidRDefault="00000000">
            <w:pPr>
              <w:spacing w:after="20"/>
            </w:pPr>
            <w:r>
              <w:rPr>
                <w:color w:val="152238"/>
                <w:sz w:val="17"/>
              </w:rPr>
              <w:t>Đánh giá/quyết định</w:t>
            </w:r>
          </w:p>
        </w:tc>
      </w:tr>
    </w:tbl>
    <w:p w14:paraId="49C15A9C" w14:textId="77777777" w:rsidR="00807F51" w:rsidRDefault="00807F51"/>
    <w:p w14:paraId="19BDF774" w14:textId="77777777" w:rsidR="00807F51" w:rsidRDefault="00000000">
      <w:pPr>
        <w:pStyle w:val="u1"/>
      </w:pPr>
      <w:r>
        <w:t>13. Kết luận</w:t>
      </w:r>
    </w:p>
    <w:p w14:paraId="27CADC62" w14:textId="77777777" w:rsidR="00807F51" w:rsidRDefault="00000000">
      <w:r>
        <w:t>IT Help Me! đã đạt vai trò nền tảng hỗ trợ IT nội bộ ở mức MVP và có giá trị sử dụng thực tế. Điểm mạnh là luồng rõ, dữ liệu tập trung, phân quyền cơ bản, lịch sử, chat và phản hồi. Để trở thành công cụ quản trị bền vững, cần ưu tiên xác thực, quy tắc phía server, bảo toàn dấu vết và KPI/SLA.</w:t>
      </w:r>
    </w:p>
    <w:tbl>
      <w:tblPr>
        <w:tblW w:w="0" w:type="auto"/>
        <w:tblLook w:val="04A0" w:firstRow="1" w:lastRow="0" w:firstColumn="1" w:lastColumn="0" w:noHBand="0" w:noVBand="1"/>
      </w:tblPr>
      <w:tblGrid>
        <w:gridCol w:w="9752"/>
      </w:tblGrid>
      <w:tr w:rsidR="00807F51" w14:paraId="7025EE85" w14:textId="77777777">
        <w:tc>
          <w:tcPr>
            <w:tcW w:w="9752" w:type="dxa"/>
            <w:shd w:val="clear" w:color="auto" w:fill="EAF7F8"/>
          </w:tcPr>
          <w:p w14:paraId="2C755AC5" w14:textId="77777777" w:rsidR="00807F51" w:rsidRDefault="00000000">
            <w:r>
              <w:rPr>
                <w:b/>
                <w:color w:val="0F6C7A"/>
                <w:sz w:val="22"/>
              </w:rPr>
              <w:t>Đề xuất quyết định</w:t>
            </w:r>
          </w:p>
          <w:p w14:paraId="2D27EFC4" w14:textId="77777777" w:rsidR="00807F51" w:rsidRDefault="00000000">
            <w:pPr>
              <w:spacing w:after="40"/>
            </w:pPr>
            <w:r>
              <w:t>Tiếp tục vận hành có kiểm soát; phê duyệt gói hoàn thiện 0–60 ngày tập trung vào bảo mật/phân quyền, SLA và dashboard KPI trước khi mở rộng người dùng hoặc tích hợp thêm kênh.</w:t>
            </w:r>
          </w:p>
        </w:tc>
      </w:tr>
    </w:tbl>
    <w:p w14:paraId="7A3C469E" w14:textId="77777777" w:rsidR="00807F51" w:rsidRDefault="00807F51"/>
    <w:p w14:paraId="756E2796" w14:textId="77777777" w:rsidR="00807F51" w:rsidRDefault="00000000">
      <w:pPr>
        <w:pStyle w:val="u1"/>
      </w:pPr>
      <w:r>
        <w:t>Phụ lục A — Nguồn đã rà soát</w:t>
      </w:r>
    </w:p>
    <w:p w14:paraId="1DF1A001" w14:textId="77777777" w:rsidR="00807F51" w:rsidRDefault="00000000">
      <w:pPr>
        <w:pStyle w:val="Duudong"/>
        <w:spacing w:after="60"/>
      </w:pPr>
      <w:r>
        <w:t>01-business-analysis.md — mục tiêu, đối tượng, phạm vi</w:t>
      </w:r>
    </w:p>
    <w:p w14:paraId="5993F93D" w14:textId="77777777" w:rsidR="00807F51" w:rsidRDefault="00000000">
      <w:pPr>
        <w:pStyle w:val="Duudong"/>
        <w:spacing w:after="60"/>
      </w:pPr>
      <w:r>
        <w:t>02-database-design.md — thiết kế dữ liệu</w:t>
      </w:r>
    </w:p>
    <w:p w14:paraId="1CCD7FD0" w14:textId="77777777" w:rsidR="00807F51" w:rsidRDefault="00000000">
      <w:pPr>
        <w:pStyle w:val="Duudong"/>
        <w:spacing w:after="60"/>
      </w:pPr>
      <w:r>
        <w:t>03-workflow.md — trạng thái và user flow</w:t>
      </w:r>
    </w:p>
    <w:p w14:paraId="12AD228F" w14:textId="77777777" w:rsidR="00807F51" w:rsidRDefault="00000000">
      <w:pPr>
        <w:pStyle w:val="Duudong"/>
        <w:spacing w:after="60"/>
      </w:pPr>
      <w:r>
        <w:t>04-CLAUDE.md — tech stack và quyết định</w:t>
      </w:r>
    </w:p>
    <w:p w14:paraId="1713932E" w14:textId="77777777" w:rsidR="00807F51" w:rsidRDefault="00000000">
      <w:pPr>
        <w:pStyle w:val="Duudong"/>
        <w:spacing w:after="60"/>
      </w:pPr>
      <w:r>
        <w:t>05-WORKLOG.md — triển khai, kiểm thử, blocker</w:t>
      </w:r>
    </w:p>
    <w:p w14:paraId="65020D45" w14:textId="77777777" w:rsidR="00807F51" w:rsidRDefault="00000000">
      <w:pPr>
        <w:pStyle w:val="Duudong"/>
        <w:spacing w:after="60"/>
      </w:pPr>
      <w:r>
        <w:t>components/portal-shell.tsx — giao diện và logic</w:t>
      </w:r>
    </w:p>
    <w:p w14:paraId="1AC40DCC" w14:textId="77777777" w:rsidR="00807F51" w:rsidRDefault="00000000">
      <w:pPr>
        <w:pStyle w:val="Duudong"/>
        <w:spacing w:after="60"/>
      </w:pPr>
      <w:r>
        <w:t>app/api/** — đăng nhập, state, ticket, file, chat, danh mục, import</w:t>
      </w:r>
    </w:p>
    <w:p w14:paraId="6E521D01" w14:textId="77777777" w:rsidR="00807F51" w:rsidRDefault="00000000">
      <w:pPr>
        <w:pStyle w:val="Duudong"/>
        <w:spacing w:after="60"/>
      </w:pPr>
      <w:r>
        <w:t>prisma/schema.prisma — mô hình dữ liệu thực tế</w:t>
      </w:r>
    </w:p>
    <w:p w14:paraId="5F2F9DA8" w14:textId="77777777" w:rsidR="00807F51" w:rsidRDefault="00000000">
      <w:pPr>
        <w:pStyle w:val="Duudong"/>
        <w:spacing w:after="60"/>
      </w:pPr>
      <w:r>
        <w:t>lib/auth.ts, lib/server-data.ts, lib/storage.ts — quyền, dữ liệu, lưu trữ</w:t>
      </w:r>
    </w:p>
    <w:p w14:paraId="40C01E42" w14:textId="77777777" w:rsidR="00807F51" w:rsidRDefault="00000000">
      <w:pPr>
        <w:pStyle w:val="u1"/>
      </w:pPr>
      <w:r>
        <w:t>Phụ lục B — Giới hạn kết luận</w:t>
      </w:r>
    </w:p>
    <w:p w14:paraId="255596DB" w14:textId="77777777" w:rsidR="00807F51" w:rsidRDefault="00000000">
      <w:pPr>
        <w:pStyle w:val="Duudong"/>
        <w:spacing w:after="60"/>
      </w:pPr>
      <w:r>
        <w:t>Không kết luận số ticket, mức sử dụng, chi phí hoặc hiệu suất production vì không truy vấn dữ liệu vận hành.</w:t>
      </w:r>
    </w:p>
    <w:p w14:paraId="5F8910F8" w14:textId="77777777" w:rsidR="00807F51" w:rsidRDefault="00000000">
      <w:pPr>
        <w:pStyle w:val="Duudong"/>
        <w:spacing w:after="60"/>
      </w:pPr>
      <w:r>
        <w:t>Không phải báo cáo pentest/chứng nhận an toàn thông tin.</w:t>
      </w:r>
    </w:p>
    <w:p w14:paraId="285CE9E3" w14:textId="77777777" w:rsidR="00807F51" w:rsidRDefault="00000000">
      <w:pPr>
        <w:pStyle w:val="Duudong"/>
        <w:spacing w:after="60"/>
      </w:pPr>
      <w:r>
        <w:lastRenderedPageBreak/>
        <w:t>Không xác nhận trực quan từng luồng trên trình duyệt production; dựa trên mã nguồn, tài liệu và worklog.</w:t>
      </w:r>
    </w:p>
    <w:sectPr w:rsidR="00807F51" w:rsidSect="00034616">
      <w:headerReference w:type="default" r:id="rId9"/>
      <w:footerReference w:type="default" r:id="rId10"/>
      <w:pgSz w:w="11906" w:h="16838"/>
      <w:pgMar w:top="1020" w:right="1020"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3EE89" w14:textId="77777777" w:rsidR="009673E8" w:rsidRDefault="009673E8">
      <w:pPr>
        <w:spacing w:after="0" w:line="240" w:lineRule="auto"/>
      </w:pPr>
      <w:r>
        <w:separator/>
      </w:r>
    </w:p>
  </w:endnote>
  <w:endnote w:type="continuationSeparator" w:id="0">
    <w:p w14:paraId="123621D6" w14:textId="77777777" w:rsidR="009673E8" w:rsidRDefault="009673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6F33F" w14:textId="77777777" w:rsidR="00807F51" w:rsidRDefault="00000000">
    <w:pPr>
      <w:pStyle w:val="Chntrang"/>
    </w:pPr>
    <w:r>
      <w:rPr>
        <w:color w:val="667085"/>
        <w:sz w:val="16"/>
      </w:rPr>
      <w:t xml:space="preserve">© 2026 </w:t>
    </w:r>
    <w:proofErr w:type="spellStart"/>
    <w:r>
      <w:rPr>
        <w:color w:val="667085"/>
        <w:sz w:val="16"/>
      </w:rPr>
      <w:t>TeamIT</w:t>
    </w:r>
    <w:proofErr w:type="spellEnd"/>
    <w:r>
      <w:rPr>
        <w:color w:val="667085"/>
        <w:sz w:val="16"/>
      </w:rPr>
      <w:t xml:space="preserve"> </w:t>
    </w:r>
    <w:proofErr w:type="spellStart"/>
    <w:proofErr w:type="gramStart"/>
    <w:r>
      <w:rPr>
        <w:color w:val="667085"/>
        <w:sz w:val="16"/>
      </w:rPr>
      <w:t>Gustino</w:t>
    </w:r>
    <w:proofErr w:type="spellEnd"/>
    <w:r>
      <w:rPr>
        <w:color w:val="667085"/>
        <w:sz w:val="16"/>
      </w:rPr>
      <w:t xml:space="preserve">  •</w:t>
    </w:r>
    <w:proofErr w:type="gramEnd"/>
    <w:r>
      <w:rPr>
        <w:color w:val="667085"/>
        <w:sz w:val="16"/>
      </w:rPr>
      <w:t xml:space="preserve">  Tài </w:t>
    </w:r>
    <w:proofErr w:type="spellStart"/>
    <w:r>
      <w:rPr>
        <w:color w:val="667085"/>
        <w:sz w:val="16"/>
      </w:rPr>
      <w:t>liệu</w:t>
    </w:r>
    <w:proofErr w:type="spellEnd"/>
    <w:r>
      <w:rPr>
        <w:color w:val="667085"/>
        <w:sz w:val="16"/>
      </w:rPr>
      <w:t xml:space="preserve"> </w:t>
    </w:r>
    <w:proofErr w:type="spellStart"/>
    <w:r>
      <w:rPr>
        <w:color w:val="667085"/>
        <w:sz w:val="16"/>
      </w:rPr>
      <w:t>nội</w:t>
    </w:r>
    <w:proofErr w:type="spellEnd"/>
    <w:r>
      <w:rPr>
        <w:color w:val="667085"/>
        <w:sz w:val="16"/>
      </w:rPr>
      <w:t xml:space="preserve"> </w:t>
    </w:r>
    <w:proofErr w:type="spellStart"/>
    <w:r>
      <w:rPr>
        <w:color w:val="667085"/>
        <w:sz w:val="16"/>
      </w:rPr>
      <w:t>bộ</w:t>
    </w:r>
    <w:proofErr w:type="spellEnd"/>
  </w:p>
  <w:p w14:paraId="1CFE9613" w14:textId="77777777" w:rsidR="00807F51" w:rsidRDefault="00000000">
    <w:pPr>
      <w:jc w:val="right"/>
    </w:pPr>
    <w:r>
      <w:t xml:space="preserve">Trang </w:t>
    </w:r>
    <w:r>
      <w:fldChar w:fldCharType="begin"/>
    </w:r>
    <w:r>
      <w:instrText>PAGE</w:instrText>
    </w:r>
    <w:r>
      <w:fldChar w:fldCharType="separate"/>
    </w:r>
    <w:r w:rsidR="0043546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32379" w14:textId="77777777" w:rsidR="009673E8" w:rsidRDefault="009673E8">
      <w:pPr>
        <w:spacing w:after="0" w:line="240" w:lineRule="auto"/>
      </w:pPr>
      <w:r>
        <w:separator/>
      </w:r>
    </w:p>
  </w:footnote>
  <w:footnote w:type="continuationSeparator" w:id="0">
    <w:p w14:paraId="1639C993" w14:textId="77777777" w:rsidR="009673E8" w:rsidRDefault="009673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CAA47" w14:textId="77777777" w:rsidR="00807F51" w:rsidRDefault="00000000">
    <w:pPr>
      <w:pStyle w:val="utrang"/>
      <w:jc w:val="right"/>
    </w:pPr>
    <w:r>
      <w:rPr>
        <w:b/>
        <w:color w:val="667085"/>
        <w:sz w:val="16"/>
      </w:rPr>
      <w:t xml:space="preserve">IT HELP ME!  </w:t>
    </w:r>
    <w:proofErr w:type="gramStart"/>
    <w:r>
      <w:rPr>
        <w:b/>
        <w:color w:val="667085"/>
        <w:sz w:val="16"/>
      </w:rPr>
      <w:t>|  BÁO</w:t>
    </w:r>
    <w:proofErr w:type="gramEnd"/>
    <w:r>
      <w:rPr>
        <w:b/>
        <w:color w:val="667085"/>
        <w:sz w:val="16"/>
      </w:rPr>
      <w:t xml:space="preserve"> CÁO QUẢN TRỊ</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863983345">
    <w:abstractNumId w:val="8"/>
  </w:num>
  <w:num w:numId="2" w16cid:durableId="1470317694">
    <w:abstractNumId w:val="6"/>
  </w:num>
  <w:num w:numId="3" w16cid:durableId="228656993">
    <w:abstractNumId w:val="5"/>
  </w:num>
  <w:num w:numId="4" w16cid:durableId="1885362725">
    <w:abstractNumId w:val="4"/>
  </w:num>
  <w:num w:numId="5" w16cid:durableId="1079600479">
    <w:abstractNumId w:val="7"/>
  </w:num>
  <w:num w:numId="6" w16cid:durableId="816537492">
    <w:abstractNumId w:val="3"/>
  </w:num>
  <w:num w:numId="7" w16cid:durableId="447510700">
    <w:abstractNumId w:val="2"/>
  </w:num>
  <w:num w:numId="8" w16cid:durableId="416247824">
    <w:abstractNumId w:val="1"/>
  </w:num>
  <w:num w:numId="9" w16cid:durableId="1675957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B44"/>
    <w:rsid w:val="0006063C"/>
    <w:rsid w:val="0015074B"/>
    <w:rsid w:val="0029639D"/>
    <w:rsid w:val="00326F90"/>
    <w:rsid w:val="00435467"/>
    <w:rsid w:val="004627ED"/>
    <w:rsid w:val="00807F51"/>
    <w:rsid w:val="009673E8"/>
    <w:rsid w:val="0098079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7EC8D3"/>
  <w14:defaultImageDpi w14:val="300"/>
  <w15:docId w15:val="{CAEEC811-03A4-415A-975C-0DB511AAF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00" w:line="269" w:lineRule="auto"/>
    </w:pPr>
    <w:rPr>
      <w:rFonts w:ascii="Arial" w:eastAsia="Arial" w:hAnsi="Arial"/>
      <w:sz w:val="21"/>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0F6C7A"/>
      <w:sz w:val="36"/>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16A6B6"/>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152238"/>
      <w:sz w:val="22"/>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rPr>
      <w:rFonts w:ascii="Arial" w:eastAsia="Arial" w:hAnsi="Arial"/>
    </w:rPr>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rPr>
      <w:rFonts w:ascii="Arial" w:eastAsia="Arial" w:hAnsi="Arial"/>
    </w:rPr>
  </w:style>
  <w:style w:type="paragraph" w:styleId="KhngDncch">
    <w:name w:val="No Spacing"/>
    <w:uiPriority w:val="1"/>
    <w:qFormat/>
    <w:rsid w:val="00FC693F"/>
    <w:pPr>
      <w:spacing w:after="0" w:line="240" w:lineRule="auto"/>
    </w:pPr>
    <w:rPr>
      <w:rFonts w:ascii="Arial" w:eastAsia="Arial" w:hAnsi="Arial"/>
    </w:r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52238"/>
      <w:spacing w:val="5"/>
      <w:kern w:val="28"/>
      <w:sz w:val="56"/>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rPr>
      <w:rFonts w:ascii="Arial" w:eastAsia="Arial" w:hAnsi="Arial"/>
    </w:rPr>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rPr>
      <w:rFonts w:ascii="Arial" w:eastAsia="Arial" w:hAnsi="Arial"/>
    </w:rPr>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rFonts w:ascii="Arial" w:eastAsia="Arial" w:hAnsi="Arial"/>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Arial" w:eastAsia="Arial" w:hAnsi="Arial"/>
      <w:sz w:val="20"/>
      <w:szCs w:val="20"/>
    </w:rPr>
  </w:style>
  <w:style w:type="character" w:customStyle="1" w:styleId="VnbanMacroChar">
    <w:name w:val="Văn bản Macro Char"/>
    <w:basedOn w:val="Phngmcinhcuaoanvn"/>
    <w:link w:val="VnbanMacro"/>
    <w:uiPriority w:val="99"/>
    <w:rsid w:val="0029639D"/>
    <w:rPr>
      <w:rFonts w:ascii="Arial" w:eastAsia="Arial" w:hAnsi="Arial"/>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rFonts w:ascii="Arial" w:eastAsia="Arial" w:hAnsi="Arial"/>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rFonts w:ascii="Arial" w:eastAsia="Arial" w:hAnsi="Arial"/>
      <w:b/>
      <w:bCs/>
    </w:rPr>
  </w:style>
  <w:style w:type="character" w:styleId="Nhnmanh">
    <w:name w:val="Emphasis"/>
    <w:basedOn w:val="Phngmcinhcuaoanvn"/>
    <w:uiPriority w:val="20"/>
    <w:qFormat/>
    <w:rsid w:val="00FC693F"/>
    <w:rPr>
      <w:rFonts w:ascii="Arial" w:eastAsia="Arial" w:hAnsi="Arial"/>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rFonts w:ascii="Arial" w:eastAsia="Arial" w:hAnsi="Arial"/>
      <w:b/>
      <w:bCs/>
      <w:i/>
      <w:iCs/>
      <w:color w:val="4F81BD" w:themeColor="accent1"/>
    </w:rPr>
  </w:style>
  <w:style w:type="character" w:styleId="NhnmanhTinht">
    <w:name w:val="Subtle Emphasis"/>
    <w:basedOn w:val="Phngmcinhcuaoanvn"/>
    <w:uiPriority w:val="19"/>
    <w:qFormat/>
    <w:rsid w:val="00FC693F"/>
    <w:rPr>
      <w:rFonts w:ascii="Arial" w:eastAsia="Arial" w:hAnsi="Arial"/>
      <w:i/>
      <w:iCs/>
      <w:color w:val="808080" w:themeColor="text1" w:themeTint="7F"/>
    </w:rPr>
  </w:style>
  <w:style w:type="character" w:styleId="NhnmnhThm">
    <w:name w:val="Intense Emphasis"/>
    <w:basedOn w:val="Phngmcinhcuaoanvn"/>
    <w:uiPriority w:val="21"/>
    <w:qFormat/>
    <w:rsid w:val="00FC693F"/>
    <w:rPr>
      <w:rFonts w:ascii="Arial" w:eastAsia="Arial" w:hAnsi="Arial"/>
      <w:b/>
      <w:bCs/>
      <w:i/>
      <w:iCs/>
      <w:color w:val="4F81BD" w:themeColor="accent1"/>
    </w:rPr>
  </w:style>
  <w:style w:type="character" w:styleId="ThamchiuTinht">
    <w:name w:val="Subtle Reference"/>
    <w:basedOn w:val="Phngmcinhcuaoanvn"/>
    <w:uiPriority w:val="31"/>
    <w:qFormat/>
    <w:rsid w:val="00FC693F"/>
    <w:rPr>
      <w:rFonts w:ascii="Arial" w:eastAsia="Arial" w:hAnsi="Arial"/>
      <w:smallCaps/>
      <w:color w:val="C0504D" w:themeColor="accent2"/>
      <w:u w:val="single"/>
    </w:rPr>
  </w:style>
  <w:style w:type="character" w:styleId="ThamchiuNhnmnh">
    <w:name w:val="Intense Reference"/>
    <w:basedOn w:val="Phngmcinhcuaoanvn"/>
    <w:uiPriority w:val="32"/>
    <w:qFormat/>
    <w:rsid w:val="00FC693F"/>
    <w:rPr>
      <w:rFonts w:ascii="Arial" w:eastAsia="Arial" w:hAnsi="Arial"/>
      <w:b/>
      <w:bCs/>
      <w:smallCaps/>
      <w:color w:val="C0504D" w:themeColor="accent2"/>
      <w:spacing w:val="5"/>
      <w:u w:val="single"/>
    </w:rPr>
  </w:style>
  <w:style w:type="character" w:styleId="TiuSach">
    <w:name w:val="Book Title"/>
    <w:basedOn w:val="Phngmcinhcuaoanvn"/>
    <w:uiPriority w:val="33"/>
    <w:qFormat/>
    <w:rsid w:val="00FC693F"/>
    <w:rPr>
      <w:rFonts w:ascii="Arial" w:eastAsia="Arial" w:hAnsi="Arial"/>
      <w:b/>
      <w:bCs/>
      <w:smallCaps/>
      <w:spacing w:val="5"/>
    </w:rPr>
  </w:style>
  <w:style w:type="paragraph" w:styleId="uMucluc">
    <w:name w:val="TOC Heading"/>
    <w:basedOn w:val="u1"/>
    <w:next w:val="Binhthng"/>
    <w:uiPriority w:val="39"/>
    <w:semiHidden/>
    <w:unhideWhenUsed/>
    <w:qFormat/>
    <w:rsid w:val="00FC693F"/>
    <w:pPr>
      <w:outlineLvl w:val="9"/>
    </w:pPr>
    <w:rPr>
      <w:rFonts w:ascii="Arial" w:eastAsia="Arial" w:hAnsi="Arial"/>
    </w:rPr>
  </w:style>
  <w:style w:type="table" w:styleId="LiBang">
    <w:name w:val="Table Grid"/>
    <w:basedOn w:val="BangThngthng"/>
    <w:uiPriority w:val="59"/>
    <w:rsid w:val="00FC693F"/>
    <w:pPr>
      <w:spacing w:after="0" w:line="240" w:lineRule="auto"/>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rFonts w:ascii="Arial" w:eastAsia="Arial" w:hAnsi="Arial"/>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rFonts w:ascii="Arial" w:eastAsia="Arial" w:hAnsi="Arial"/>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rFonts w:ascii="Arial" w:eastAsia="Arial" w:hAnsi="Arial"/>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rFonts w:ascii="Arial" w:eastAsia="Arial" w:hAnsi="Arial"/>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rFonts w:ascii="Arial" w:eastAsia="Arial" w:hAnsi="Arial"/>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rFonts w:ascii="Arial" w:eastAsia="Arial" w:hAnsi="Arial"/>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rFonts w:ascii="Arial" w:eastAsia="Arial" w:hAnsi="Arial"/>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rPr>
      <w:rFonts w:ascii="Arial" w:eastAsia="Arial" w:hAnsi="Ari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rPr>
      <w:rFonts w:ascii="Arial" w:eastAsia="Arial" w:hAnsi="Aria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rPr>
      <w:rFonts w:ascii="Arial" w:eastAsia="Arial" w:hAnsi="Aria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rPr>
      <w:rFonts w:ascii="Arial" w:eastAsia="Arial" w:hAnsi="Aria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rPr>
      <w:rFonts w:ascii="Arial" w:eastAsia="Arial" w:hAnsi="Aria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rPr>
      <w:rFonts w:ascii="Arial" w:eastAsia="Arial" w:hAnsi="Aria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rPr>
      <w:rFonts w:ascii="Arial" w:eastAsia="Arial" w:hAnsi="Aria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rPr>
      <w:rFonts w:ascii="Arial" w:eastAsia="Arial" w:hAnsi="Ari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rPr>
      <w:rFonts w:ascii="Arial" w:eastAsia="Arial" w:hAnsi="Aria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rPr>
      <w:rFonts w:ascii="Arial" w:eastAsia="Arial" w:hAnsi="Aria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rPr>
      <w:rFonts w:ascii="Arial" w:eastAsia="Arial" w:hAnsi="Aria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rPr>
      <w:rFonts w:ascii="Arial" w:eastAsia="Arial" w:hAnsi="Aria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rPr>
      <w:rFonts w:ascii="Arial" w:eastAsia="Arial" w:hAnsi="Aria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rPr>
      <w:rFonts w:ascii="Arial" w:eastAsia="Arial" w:hAnsi="Aria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rPr>
      <w:rFonts w:ascii="Arial" w:eastAsia="Arial" w:hAnsi="Ari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rPr>
      <w:rFonts w:ascii="Arial" w:eastAsia="Arial" w:hAnsi="Arial"/>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rPr>
      <w:rFonts w:ascii="Arial" w:eastAsia="Arial" w:hAnsi="Arial"/>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rPr>
      <w:rFonts w:ascii="Arial" w:eastAsia="Arial" w:hAnsi="Arial"/>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rPr>
      <w:rFonts w:ascii="Arial" w:eastAsia="Arial" w:hAnsi="Arial"/>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rPr>
      <w:rFonts w:ascii="Arial" w:eastAsia="Arial" w:hAnsi="Arial"/>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rPr>
      <w:rFonts w:ascii="Arial" w:eastAsia="Arial" w:hAnsi="Arial"/>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rPr>
      <w:rFonts w:ascii="Arial" w:eastAsia="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rPr>
      <w:rFonts w:ascii="Arial" w:eastAsia="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rPr>
      <w:rFonts w:ascii="Arial" w:eastAsia="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rPr>
      <w:rFonts w:ascii="Arial" w:eastAsia="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rPr>
      <w:rFonts w:ascii="Arial" w:eastAsia="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rPr>
      <w:rFonts w:ascii="Arial" w:eastAsia="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rPr>
      <w:rFonts w:ascii="Arial" w:eastAsia="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rFonts w:ascii="Arial" w:eastAsia="Arial" w:hAnsi="Arial"/>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rFonts w:ascii="Arial" w:eastAsia="Arial" w:hAnsi="Arial"/>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rFonts w:ascii="Arial" w:eastAsia="Arial" w:hAnsi="Arial"/>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rFonts w:ascii="Arial" w:eastAsia="Arial" w:hAnsi="Arial"/>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rFonts w:ascii="Arial" w:eastAsia="Arial" w:hAnsi="Arial"/>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rFonts w:ascii="Arial" w:eastAsia="Arial" w:hAnsi="Arial"/>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rFonts w:ascii="Arial" w:eastAsia="Arial" w:hAnsi="Arial"/>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rPr>
      <w:rFonts w:ascii="Arial" w:eastAsia="Arial" w:hAnsi="Ari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rPr>
      <w:rFonts w:ascii="Arial" w:eastAsia="Arial" w:hAnsi="Arial"/>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rPr>
      <w:rFonts w:ascii="Arial" w:eastAsia="Arial" w:hAnsi="Arial"/>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rPr>
      <w:rFonts w:ascii="Arial" w:eastAsia="Arial" w:hAnsi="Arial"/>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rPr>
      <w:rFonts w:ascii="Arial" w:eastAsia="Arial" w:hAnsi="Arial"/>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rPr>
      <w:rFonts w:ascii="Arial" w:eastAsia="Arial" w:hAnsi="Arial"/>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rPr>
      <w:rFonts w:ascii="Arial" w:eastAsia="Arial" w:hAnsi="Arial"/>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rPr>
      <w:rFonts w:ascii="Arial" w:eastAsia="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rPr>
      <w:rFonts w:ascii="Arial" w:eastAsia="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rPr>
      <w:rFonts w:ascii="Arial" w:eastAsia="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rPr>
      <w:rFonts w:ascii="Arial" w:eastAsia="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rPr>
      <w:rFonts w:ascii="Arial" w:eastAsia="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rPr>
      <w:rFonts w:ascii="Arial" w:eastAsia="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rPr>
      <w:rFonts w:ascii="Arial" w:eastAsia="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rFonts w:ascii="Arial" w:eastAsia="Arial" w:hAnsi="Arial"/>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rFonts w:ascii="Arial" w:eastAsia="Arial" w:hAnsi="Arial"/>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rFonts w:ascii="Arial" w:eastAsia="Arial" w:hAnsi="Arial"/>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rFonts w:ascii="Arial" w:eastAsia="Arial" w:hAnsi="Arial"/>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rFonts w:ascii="Arial" w:eastAsia="Arial" w:hAnsi="Arial"/>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rFonts w:ascii="Arial" w:eastAsia="Arial" w:hAnsi="Arial"/>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rFonts w:ascii="Arial" w:eastAsia="Arial" w:hAnsi="Arial"/>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rFonts w:ascii="Arial" w:eastAsia="Arial" w:hAnsi="Arial"/>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rFonts w:ascii="Arial" w:eastAsia="Arial" w:hAnsi="Arial"/>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rFonts w:ascii="Arial" w:eastAsia="Arial" w:hAnsi="Arial"/>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rFonts w:ascii="Arial" w:eastAsia="Arial" w:hAnsi="Arial"/>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rFonts w:ascii="Arial" w:eastAsia="Arial" w:hAnsi="Arial"/>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rFonts w:ascii="Arial" w:eastAsia="Arial" w:hAnsi="Arial"/>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rFonts w:ascii="Arial" w:eastAsia="Arial" w:hAnsi="Arial"/>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rFonts w:ascii="Arial" w:eastAsia="Arial" w:hAnsi="Arial"/>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rFonts w:ascii="Arial" w:eastAsia="Arial" w:hAnsi="Arial"/>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rFonts w:ascii="Arial" w:eastAsia="Arial" w:hAnsi="Arial"/>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rFonts w:ascii="Arial" w:eastAsia="Arial" w:hAnsi="Arial"/>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rFonts w:ascii="Arial" w:eastAsia="Arial" w:hAnsi="Arial"/>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rFonts w:ascii="Arial" w:eastAsia="Arial" w:hAnsi="Arial"/>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rFonts w:ascii="Arial" w:eastAsia="Arial" w:hAnsi="Arial"/>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rFonts w:ascii="Arial" w:eastAsia="Arial" w:hAnsi="Arial"/>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rFonts w:ascii="Arial" w:eastAsia="Arial" w:hAnsi="Arial"/>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rFonts w:ascii="Arial" w:eastAsia="Arial" w:hAnsi="Arial"/>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rFonts w:ascii="Arial" w:eastAsia="Arial" w:hAnsi="Arial"/>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rFonts w:ascii="Arial" w:eastAsia="Arial" w:hAnsi="Arial"/>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rFonts w:ascii="Arial" w:eastAsia="Arial" w:hAnsi="Arial"/>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rFonts w:ascii="Arial" w:eastAsia="Arial" w:hAnsi="Arial"/>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1895</Words>
  <Characters>10805</Characters>
  <Application>Microsoft Office Word</Application>
  <DocSecurity>0</DocSecurity>
  <Lines>90</Lines>
  <Paragraphs>25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Báo cáo tổng quan quy trình, nghiệp vụ và chức năng hệ thống IT Help Me!</vt:lpstr>
      <vt:lpstr/>
    </vt:vector>
  </TitlesOfParts>
  <Manager/>
  <Company/>
  <LinksUpToDate>false</LinksUpToDate>
  <CharactersWithSpaces>12675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quan quy trình, nghiệp vụ và chức năng hệ thống IT Help Me!</dc:title>
  <dc:subject>Báo cáo quản trị dành cho Ban Giám đốc</dc:subject>
  <dc:creator>TeamIT Gustino / Codex</dc:creator>
  <cp:keywords/>
  <dc:description/>
  <cp:lastModifiedBy>khang le</cp:lastModifiedBy>
  <cp:revision>1</cp:revision>
  <dcterms:created xsi:type="dcterms:W3CDTF">2013-12-23T23:15:00Z</dcterms:created>
  <dcterms:modified xsi:type="dcterms:W3CDTF">2026-07-15T04:20:00Z</dcterms:modified>
  <cp:category/>
</cp:coreProperties>
</file>